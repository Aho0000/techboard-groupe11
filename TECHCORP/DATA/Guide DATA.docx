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7BF90" w14:textId="77777777" w:rsidR="00450FF5" w:rsidRDefault="00000000">
      <w:pPr>
        <w:pStyle w:val="Titre"/>
        <w:jc w:val="center"/>
      </w:pPr>
      <w:r>
        <w:t>Guide de Nettoyage du Dataset Medical</w:t>
      </w:r>
    </w:p>
    <w:p w14:paraId="31ACA70B" w14:textId="77777777" w:rsidR="00450FF5" w:rsidRDefault="00000000">
      <w:pPr>
        <w:jc w:val="center"/>
      </w:pPr>
      <w:r>
        <w:rPr>
          <w:i/>
          <w:sz w:val="24"/>
        </w:rPr>
        <w:t>Explications sur les Doublons, Normalisation, Outliers, Fine-tuning LoRA et Validation</w:t>
      </w:r>
    </w:p>
    <w:p w14:paraId="47911F85" w14:textId="77777777" w:rsidR="00450FF5" w:rsidRDefault="00450FF5"/>
    <w:p w14:paraId="257318F2" w14:textId="77777777" w:rsidR="00450FF5" w:rsidRDefault="00000000">
      <w:pPr>
        <w:pStyle w:val="Titre1"/>
      </w:pPr>
      <w:r>
        <w:t>1. LES DOUBLONS</w:t>
      </w:r>
    </w:p>
    <w:p w14:paraId="4B90B768" w14:textId="77777777" w:rsidR="00450FF5" w:rsidRDefault="00000000">
      <w:pPr>
        <w:pStyle w:val="Listepuces"/>
      </w:pPr>
      <w:r>
        <w:t>Un doublon est une donnee qui se repete exactement. Dans notre dataset, nous avons detecte deux types de doublons:</w:t>
      </w:r>
    </w:p>
    <w:p w14:paraId="09D8F32A" w14:textId="77777777" w:rsidR="00450FF5" w:rsidRDefault="00000000">
      <w:pPr>
        <w:pStyle w:val="Titre2"/>
      </w:pPr>
      <w:r>
        <w:t>Type 1: Doublons COMPLETS (10,378 lignes)</w:t>
      </w:r>
    </w:p>
    <w:p w14:paraId="62F558B0" w14:textId="77777777" w:rsidR="00450FF5" w:rsidRDefault="00000000">
      <w:r>
        <w:t>Les trois colonnes sont identiques a 100% - Description, Patient et Doctor sont exactement les memes.</w:t>
      </w:r>
    </w:p>
    <w:p w14:paraId="79584E3F" w14:textId="77777777" w:rsidR="00450FF5" w:rsidRDefault="00000000">
      <w:r>
        <w:t>Exemple: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0FF5" w14:paraId="25088750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BEBFD2" w14:textId="77777777" w:rsidR="00450FF5" w:rsidRDefault="00000000">
            <w:r>
              <w:t>Colonne</w:t>
            </w:r>
          </w:p>
        </w:tc>
        <w:tc>
          <w:tcPr>
            <w:tcW w:w="2880" w:type="dxa"/>
          </w:tcPr>
          <w:p w14:paraId="6FD1BBB8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Ligne 100</w:t>
            </w:r>
          </w:p>
        </w:tc>
        <w:tc>
          <w:tcPr>
            <w:tcW w:w="2880" w:type="dxa"/>
          </w:tcPr>
          <w:p w14:paraId="5C1B7947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Ligne 500</w:t>
            </w:r>
          </w:p>
        </w:tc>
      </w:tr>
      <w:tr w:rsidR="00450FF5" w14:paraId="3D0144CD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3BDED4" w14:textId="77777777" w:rsidR="00450FF5" w:rsidRDefault="00000000">
            <w:r>
              <w:t>Description</w:t>
            </w:r>
          </w:p>
        </w:tc>
        <w:tc>
          <w:tcPr>
            <w:tcW w:w="2880" w:type="dxa"/>
          </w:tcPr>
          <w:p w14:paraId="3AE051E5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"What is fever?"</w:t>
            </w:r>
          </w:p>
        </w:tc>
        <w:tc>
          <w:tcPr>
            <w:tcW w:w="2880" w:type="dxa"/>
          </w:tcPr>
          <w:p w14:paraId="4AB280BA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"What is fever?"</w:t>
            </w:r>
          </w:p>
        </w:tc>
      </w:tr>
      <w:tr w:rsidR="00450FF5" w14:paraId="15902C75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4B92F28" w14:textId="77777777" w:rsidR="00450FF5" w:rsidRDefault="00000000">
            <w:r>
              <w:t>Doctor</w:t>
            </w:r>
          </w:p>
        </w:tc>
        <w:tc>
          <w:tcPr>
            <w:tcW w:w="2880" w:type="dxa"/>
          </w:tcPr>
          <w:p w14:paraId="7F5304B1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"This could be infection"</w:t>
            </w:r>
          </w:p>
        </w:tc>
        <w:tc>
          <w:tcPr>
            <w:tcW w:w="2880" w:type="dxa"/>
          </w:tcPr>
          <w:p w14:paraId="2EE8018C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"This could be infection"</w:t>
            </w:r>
          </w:p>
        </w:tc>
      </w:tr>
    </w:tbl>
    <w:p w14:paraId="57063AC0" w14:textId="77777777" w:rsidR="00450FF5" w:rsidRDefault="00000000">
      <w:r>
        <w:t>Ces doublons complets sont des copies exactes. Aucune valeur ajoutee. Decision: SUPPRIMER tous les 10,378 doublons complets.</w:t>
      </w:r>
    </w:p>
    <w:p w14:paraId="2508C513" w14:textId="77777777" w:rsidR="00450FF5" w:rsidRDefault="00000000">
      <w:pPr>
        <w:pStyle w:val="Titre2"/>
      </w:pPr>
      <w:r>
        <w:t>Type 2: Doublons de Description (28,194 lignes)</w:t>
      </w:r>
    </w:p>
    <w:p w14:paraId="5C7D1DE7" w14:textId="77777777" w:rsidR="00450FF5" w:rsidRDefault="00000000">
      <w:r>
        <w:t>Seulement la question (Description) est identique, mais les reponses (Patient/Doctor) peuvent etre differentes.</w:t>
      </w:r>
    </w:p>
    <w:p w14:paraId="46F10301" w14:textId="77777777" w:rsidR="00450FF5" w:rsidRDefault="00000000">
      <w:r>
        <w:t>Exemple: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0FF5" w14:paraId="727D3826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70D2045" w14:textId="77777777" w:rsidR="00450FF5" w:rsidRDefault="00000000">
            <w:r>
              <w:t>Colonne</w:t>
            </w:r>
          </w:p>
        </w:tc>
        <w:tc>
          <w:tcPr>
            <w:tcW w:w="2880" w:type="dxa"/>
          </w:tcPr>
          <w:p w14:paraId="3D9BC7EA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Ligne 100</w:t>
            </w:r>
          </w:p>
        </w:tc>
        <w:tc>
          <w:tcPr>
            <w:tcW w:w="2880" w:type="dxa"/>
          </w:tcPr>
          <w:p w14:paraId="1C51357A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Ligne 501</w:t>
            </w:r>
          </w:p>
        </w:tc>
      </w:tr>
      <w:tr w:rsidR="00450FF5" w14:paraId="0094DC5F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8DFF7CD" w14:textId="77777777" w:rsidR="00450FF5" w:rsidRDefault="00000000">
            <w:r>
              <w:t>Description</w:t>
            </w:r>
          </w:p>
        </w:tc>
        <w:tc>
          <w:tcPr>
            <w:tcW w:w="2880" w:type="dxa"/>
          </w:tcPr>
          <w:p w14:paraId="53323FD3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"What is fever?"</w:t>
            </w:r>
          </w:p>
        </w:tc>
        <w:tc>
          <w:tcPr>
            <w:tcW w:w="2880" w:type="dxa"/>
          </w:tcPr>
          <w:p w14:paraId="49C75F03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"What is fever?"</w:t>
            </w:r>
          </w:p>
        </w:tc>
      </w:tr>
      <w:tr w:rsidR="00450FF5" w14:paraId="0C3E458C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D6D9AA" w14:textId="77777777" w:rsidR="00450FF5" w:rsidRDefault="00000000">
            <w:r>
              <w:t>Doctor</w:t>
            </w:r>
          </w:p>
        </w:tc>
        <w:tc>
          <w:tcPr>
            <w:tcW w:w="2880" w:type="dxa"/>
          </w:tcPr>
          <w:p w14:paraId="72692E97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"This could be infection"</w:t>
            </w:r>
          </w:p>
        </w:tc>
        <w:tc>
          <w:tcPr>
            <w:tcW w:w="2880" w:type="dxa"/>
          </w:tcPr>
          <w:p w14:paraId="482D485F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"Could indicate bacterial infection"</w:t>
            </w:r>
          </w:p>
        </w:tc>
      </w:tr>
    </w:tbl>
    <w:p w14:paraId="4BFEC7F4" w14:textId="77777777" w:rsidR="00450FF5" w:rsidRDefault="00000000">
      <w:r>
        <w:t>Ces variantes montrent differentes manieres de repondre a la meme question. C'est utile pour le fine-tuning car le modele apprend plusieurs façons de repondre. Decision: GARDER les variantes de description (ne pas supprimer).</w:t>
      </w:r>
    </w:p>
    <w:p w14:paraId="0849A90C" w14:textId="77777777" w:rsidR="00450FF5" w:rsidRDefault="00000000">
      <w:r>
        <w:br w:type="page"/>
      </w:r>
    </w:p>
    <w:p w14:paraId="0CE6D6D4" w14:textId="77777777" w:rsidR="00450FF5" w:rsidRDefault="00000000">
      <w:pPr>
        <w:pStyle w:val="Titre1"/>
      </w:pPr>
      <w:r>
        <w:lastRenderedPageBreak/>
        <w:t>2. LA NORMALISATION DU TEXTE</w:t>
      </w:r>
    </w:p>
    <w:p w14:paraId="0ECC2F9A" w14:textId="77777777" w:rsidR="00450FF5" w:rsidRDefault="00000000">
      <w:r>
        <w:t>La normalisation transforme le texte en une forme standard et coherente. Voici pourquoi c'est important:</w:t>
      </w:r>
    </w:p>
    <w:p w14:paraId="4A4ADD58" w14:textId="77777777" w:rsidR="00450FF5" w:rsidRDefault="00000000">
      <w:pPr>
        <w:pStyle w:val="Titre2"/>
      </w:pPr>
      <w:r>
        <w:t>Probleme 1: Les accents et caracteres speciaux</w:t>
      </w:r>
    </w:p>
    <w:p w14:paraId="351A4DDD" w14:textId="77777777" w:rsidR="00450FF5" w:rsidRDefault="00000000">
      <w:r>
        <w:t>SANS normalisation, le modele voit:</w:t>
      </w:r>
    </w:p>
    <w:p w14:paraId="4D29E968" w14:textId="77777777" w:rsidR="00450FF5" w:rsidRDefault="00000000">
      <w:r>
        <w:rPr>
          <w:color w:val="FF0000"/>
        </w:rPr>
        <w:t>"cafe"</w:t>
      </w:r>
      <w:r>
        <w:t xml:space="preserve"> vs </w:t>
      </w:r>
      <w:r>
        <w:rPr>
          <w:color w:val="0000FF"/>
        </w:rPr>
        <w:t>"café"</w:t>
      </w:r>
      <w:r>
        <w:t xml:space="preserve"> → Deux mots differents!</w:t>
      </w:r>
    </w:p>
    <w:p w14:paraId="5BEC179E" w14:textId="77777777" w:rsidR="00450FF5" w:rsidRDefault="00000000">
      <w:r>
        <w:rPr>
          <w:color w:val="FF0000"/>
        </w:rPr>
        <w:t>"resume"</w:t>
      </w:r>
      <w:r>
        <w:t xml:space="preserve"> vs </w:t>
      </w:r>
      <w:r>
        <w:rPr>
          <w:color w:val="0000FF"/>
        </w:rPr>
        <w:t>"résumé"</w:t>
      </w:r>
      <w:r>
        <w:t xml:space="preserve"> → Deux mots differents!</w:t>
      </w:r>
    </w:p>
    <w:p w14:paraId="0B52E444" w14:textId="77777777" w:rsidR="00450FF5" w:rsidRDefault="00000000">
      <w:r>
        <w:rPr>
          <w:color w:val="FF0000"/>
        </w:rPr>
        <w:t>"naive"</w:t>
      </w:r>
      <w:r>
        <w:t xml:space="preserve"> vs </w:t>
      </w:r>
      <w:r>
        <w:rPr>
          <w:color w:val="0000FF"/>
        </w:rPr>
        <w:t>"naïve"</w:t>
      </w:r>
      <w:r>
        <w:t xml:space="preserve"> → Deux mots differents!</w:t>
      </w:r>
    </w:p>
    <w:p w14:paraId="060BAC58" w14:textId="77777777" w:rsidR="00450FF5" w:rsidRDefault="00000000">
      <w:r>
        <w:t>Le modele doit apprendre separement chaque variante = moins efficace</w:t>
      </w:r>
    </w:p>
    <w:p w14:paraId="08DF62D2" w14:textId="77777777" w:rsidR="00450FF5" w:rsidRDefault="00000000">
      <w:r>
        <w:t>AVEC normalisation:</w:t>
      </w:r>
    </w:p>
    <w:p w14:paraId="7CDEC443" w14:textId="77777777" w:rsidR="00450FF5" w:rsidRDefault="00000000">
      <w:r>
        <w:rPr>
          <w:b/>
        </w:rPr>
        <w:t>"cafe"</w:t>
      </w:r>
      <w:r>
        <w:t xml:space="preserve">, </w:t>
      </w:r>
      <w:r>
        <w:rPr>
          <w:b/>
        </w:rPr>
        <w:t>"resume"</w:t>
      </w:r>
      <w:r>
        <w:t xml:space="preserve">, </w:t>
      </w:r>
      <w:r>
        <w:rPr>
          <w:b/>
        </w:rPr>
        <w:t>"naive"</w:t>
      </w:r>
      <w:r>
        <w:t xml:space="preserve"> → Un seul mot a apprendre = plus efficace!</w:t>
      </w:r>
    </w:p>
    <w:p w14:paraId="091C4477" w14:textId="77777777" w:rsidR="00450FF5" w:rsidRDefault="00000000">
      <w:pPr>
        <w:pStyle w:val="Titre2"/>
      </w:pPr>
      <w:r>
        <w:t>Probleme 2: Les espaces multiples</w:t>
      </w:r>
    </w:p>
    <w:p w14:paraId="1C7B421B" w14:textId="77777777" w:rsidR="00450FF5" w:rsidRDefault="00000000">
      <w:r>
        <w:t>SANS normalisation:</w:t>
      </w:r>
    </w:p>
    <w:p w14:paraId="3FA3B41D" w14:textId="77777777" w:rsidR="00450FF5" w:rsidRDefault="00000000">
      <w:r>
        <w:rPr>
          <w:color w:val="FF0000"/>
        </w:rPr>
        <w:t>"What  is   fever?"</w:t>
      </w:r>
      <w:r>
        <w:t xml:space="preserve"> vs </w:t>
      </w:r>
      <w:r>
        <w:rPr>
          <w:color w:val="0000FF"/>
        </w:rPr>
        <w:t>"What is fever?"</w:t>
      </w:r>
    </w:p>
    <w:p w14:paraId="0641A01E" w14:textId="77777777" w:rsidR="00450FF5" w:rsidRDefault="00000000">
      <w:r>
        <w:t>Le modele les traite comme differents.</w:t>
      </w:r>
    </w:p>
    <w:p w14:paraId="1EA861BD" w14:textId="77777777" w:rsidR="00450FF5" w:rsidRDefault="00000000">
      <w:r>
        <w:t>AVEC normalisation:</w:t>
      </w:r>
    </w:p>
    <w:p w14:paraId="3CBA4409" w14:textId="77777777" w:rsidR="00450FF5" w:rsidRDefault="00000000">
      <w:r>
        <w:rPr>
          <w:b/>
        </w:rPr>
        <w:t>"What is fever?"</w:t>
      </w:r>
      <w:r>
        <w:t xml:space="preserve"> → Toujours pareil</w:t>
      </w:r>
    </w:p>
    <w:p w14:paraId="50D0E5D6" w14:textId="77777777" w:rsidR="00450FF5" w:rsidRDefault="00000000">
      <w:pPr>
        <w:pStyle w:val="Titre2"/>
      </w:pPr>
      <w:r>
        <w:t>Probleme 3: Caracteres bizarres et encoding</w:t>
      </w:r>
    </w:p>
    <w:p w14:paraId="790E110A" w14:textId="77777777" w:rsidR="00450FF5" w:rsidRDefault="00000000">
      <w:r>
        <w:t>Certains textes medicaux peuvent avoir des caracteres speciaux ou corrompus. Sans normalisation, cela cause de la confusion. Avec normalisation, le texte devient propre et coherent.</w:t>
      </w:r>
    </w:p>
    <w:p w14:paraId="2BB0A5B8" w14:textId="77777777" w:rsidR="00450FF5" w:rsidRDefault="00000000">
      <w:pPr>
        <w:pStyle w:val="Titre2"/>
      </w:pPr>
      <w:r>
        <w:t>Impact sur le fine-tuning LoRA</w:t>
      </w:r>
    </w:p>
    <w:p w14:paraId="32D24BB3" w14:textId="77777777" w:rsidR="00450FF5" w:rsidRDefault="00000000">
      <w:pPr>
        <w:pStyle w:val="Listepuces"/>
      </w:pPr>
      <w:r>
        <w:t>La normalisation est CRUCIALE car:</w:t>
      </w:r>
    </w:p>
    <w:p w14:paraId="48AEF349" w14:textId="77777777" w:rsidR="00450FF5" w:rsidRDefault="00000000">
      <w:pPr>
        <w:pStyle w:val="Listepuces2"/>
      </w:pPr>
      <w:r>
        <w:t>Plus de coherence = meilleures predictions</w:t>
      </w:r>
    </w:p>
    <w:p w14:paraId="7AB80884" w14:textId="77777777" w:rsidR="00450FF5" w:rsidRDefault="00000000">
      <w:pPr>
        <w:pStyle w:val="Listepuces2"/>
      </w:pPr>
      <w:r>
        <w:t>Moins de bruit = apprentissage plus efficace</w:t>
      </w:r>
    </w:p>
    <w:p w14:paraId="012B975C" w14:textId="77777777" w:rsidR="00450FF5" w:rsidRDefault="00000000">
      <w:pPr>
        <w:pStyle w:val="Listepuces2"/>
      </w:pPr>
      <w:r>
        <w:t>Vocabulaire reduit = modele apprend mieux</w:t>
      </w:r>
    </w:p>
    <w:p w14:paraId="005A4B04" w14:textId="77777777" w:rsidR="00450FF5" w:rsidRDefault="00000000">
      <w:pPr>
        <w:pStyle w:val="Listepuces2"/>
      </w:pPr>
      <w:r>
        <w:t>Evite erreurs d'encoding = pas de crash pendant training</w:t>
      </w:r>
    </w:p>
    <w:p w14:paraId="22FC7A79" w14:textId="77777777" w:rsidR="00450FF5" w:rsidRDefault="00000000">
      <w:r>
        <w:br w:type="page"/>
      </w:r>
    </w:p>
    <w:p w14:paraId="4AF344C4" w14:textId="77777777" w:rsidR="00450FF5" w:rsidRDefault="00000000">
      <w:pPr>
        <w:pStyle w:val="Titre1"/>
      </w:pPr>
      <w:r>
        <w:lastRenderedPageBreak/>
        <w:t>3. LES OUTLIERS (Donnees anormales)</w:t>
      </w:r>
    </w:p>
    <w:p w14:paraId="71A1E83E" w14:textId="77777777" w:rsidR="00450FF5" w:rsidRDefault="00000000">
      <w:r>
        <w:t>Un outlier est une donnee qui s'ecarte beaucoup de la moyenne. Dans notre cas, les textes trop longs ou trop courts.</w:t>
      </w:r>
    </w:p>
    <w:p w14:paraId="6B5798F1" w14:textId="77777777" w:rsidR="00450FF5" w:rsidRDefault="00000000">
      <w:pPr>
        <w:pStyle w:val="Titre2"/>
      </w:pPr>
      <w:r>
        <w:t>Probleme 1: TEXTES TROP LONGS</w:t>
      </w:r>
    </w:p>
    <w:p w14:paraId="1A9350A9" w14:textId="77777777" w:rsidR="00450FF5" w:rsidRDefault="00000000">
      <w:r>
        <w:t>Exemple reel dans tes donnees:</w:t>
      </w:r>
    </w:p>
    <w:p w14:paraId="208A27A8" w14:textId="77777777" w:rsidR="00450FF5" w:rsidRDefault="00450FF5"/>
    <w:p w14:paraId="6F201DB6" w14:textId="77777777" w:rsidR="00450FF5" w:rsidRDefault="00000000">
      <w:r>
        <w:t>Description NORMAL:</w:t>
      </w:r>
    </w:p>
    <w:p w14:paraId="3E20CC79" w14:textId="77777777" w:rsidR="00450FF5" w:rsidRDefault="00000000">
      <w:pPr>
        <w:ind w:left="720"/>
      </w:pPr>
      <w:r>
        <w:t>"What causes chest pain?"</w:t>
      </w:r>
    </w:p>
    <w:p w14:paraId="0B511374" w14:textId="77777777" w:rsidR="00450FF5" w:rsidRDefault="00000000">
      <w:pPr>
        <w:ind w:left="720"/>
      </w:pPr>
      <w:r>
        <w:t>(32 caracteres)</w:t>
      </w:r>
    </w:p>
    <w:p w14:paraId="40640648" w14:textId="77777777" w:rsidR="00450FF5" w:rsidRDefault="00000000">
      <w:r>
        <w:t>Description OUTLIER:</w:t>
      </w:r>
    </w:p>
    <w:p w14:paraId="5851DA63" w14:textId="77777777" w:rsidR="00450FF5" w:rsidRDefault="00000000">
      <w:pPr>
        <w:ind w:left="720"/>
      </w:pPr>
      <w:r>
        <w:t>"Q. I have had severe chest pain for the past 3 months, it happens when I breathe deeply, I've been to the doctor twice and they gave me antibiotics but it didn't help, I'm worried it might be my heart, I also have some back pain and sometimes feel dizzy, should I be concerned?..."</w:t>
      </w:r>
    </w:p>
    <w:p w14:paraId="5733E6D3" w14:textId="77777777" w:rsidR="00450FF5" w:rsidRDefault="00000000">
      <w:pPr>
        <w:ind w:left="720"/>
      </w:pPr>
      <w:r>
        <w:t>(1,503 caracteres!)</w:t>
      </w:r>
    </w:p>
    <w:p w14:paraId="7D2B04D7" w14:textId="77777777" w:rsidR="00450FF5" w:rsidRDefault="00000000">
      <w:pPr>
        <w:pStyle w:val="Titre3"/>
      </w:pPr>
      <w:r>
        <w:t>Pourquoi c'est un probleme?</w:t>
      </w:r>
    </w:p>
    <w:p w14:paraId="7665A44A" w14:textId="77777777" w:rsidR="00450FF5" w:rsidRDefault="00450FF5"/>
    <w:p w14:paraId="345C9236" w14:textId="77777777" w:rsidR="00450FF5" w:rsidRDefault="00000000">
      <w:pPr>
        <w:ind w:left="360"/>
      </w:pPr>
      <w:r>
        <w:t>1. Memoire et temps d'entrainement</w:t>
      </w:r>
    </w:p>
    <w:p w14:paraId="5E61E7AC" w14:textId="77777777" w:rsidR="00450FF5" w:rsidRDefault="00000000">
      <w:pPr>
        <w:pStyle w:val="Listepuces2"/>
      </w:pPr>
      <w:r>
        <w:t>Texte normal: 32 caracteres = 1 token</w:t>
      </w:r>
    </w:p>
    <w:p w14:paraId="6D01AB51" w14:textId="77777777" w:rsidR="00450FF5" w:rsidRDefault="00000000">
      <w:pPr>
        <w:pStyle w:val="Listepuces2"/>
      </w:pPr>
      <w:r>
        <w:t>Texte outlier: 1,503 caracteres = ~300 tokens</w:t>
      </w:r>
    </w:p>
    <w:p w14:paraId="74162999" w14:textId="77777777" w:rsidR="00450FF5" w:rsidRDefault="00000000">
      <w:pPr>
        <w:pStyle w:val="Listepuces2"/>
      </w:pPr>
      <w:r>
        <w:t>C'est 10x plus lourd!</w:t>
      </w:r>
    </w:p>
    <w:p w14:paraId="1146D76F" w14:textId="77777777" w:rsidR="00450FF5" w:rsidRDefault="00450FF5"/>
    <w:p w14:paraId="65C372BF" w14:textId="77777777" w:rsidR="00450FF5" w:rsidRDefault="00000000">
      <w:pPr>
        <w:ind w:left="360"/>
      </w:pPr>
      <w:r>
        <w:t>2. Le modele se concentre sur les longs textes</w:t>
      </w:r>
    </w:p>
    <w:p w14:paraId="1615F6C9" w14:textId="77777777" w:rsidR="00450FF5" w:rsidRDefault="00000000">
      <w:pPr>
        <w:pStyle w:val="Listepuces2"/>
      </w:pPr>
      <w:r>
        <w:t>Les textes longs vont 'dominer' l'apprentissage</w:t>
      </w:r>
    </w:p>
    <w:p w14:paraId="63A937FC" w14:textId="77777777" w:rsidR="00450FF5" w:rsidRDefault="00000000">
      <w:pPr>
        <w:pStyle w:val="Listepuces2"/>
      </w:pPr>
      <w:r>
        <w:t>Les patterns courts/normaux seront ignores</w:t>
      </w:r>
    </w:p>
    <w:p w14:paraId="6DD5BCE0" w14:textId="77777777" w:rsidR="00450FF5" w:rsidRDefault="00000000">
      <w:pPr>
        <w:pStyle w:val="Listepuces2"/>
      </w:pPr>
      <w:r>
        <w:t>Resultat = mauvaise qualite</w:t>
      </w:r>
    </w:p>
    <w:p w14:paraId="3BBBC0A8" w14:textId="77777777" w:rsidR="00450FF5" w:rsidRDefault="00450FF5"/>
    <w:p w14:paraId="2CDABA6F" w14:textId="77777777" w:rsidR="00450FF5" w:rsidRDefault="00000000">
      <w:pPr>
        <w:ind w:left="360"/>
      </w:pPr>
      <w:r>
        <w:t>3. Problemes pratiques (GPU Memory)</w:t>
      </w:r>
    </w:p>
    <w:p w14:paraId="5E2F0026" w14:textId="77777777" w:rsidR="00450FF5" w:rsidRDefault="00000000">
      <w:pPr>
        <w:pStyle w:val="Listepuces2"/>
      </w:pPr>
      <w:r>
        <w:t>GPU memory limit: 2048 tokens</w:t>
      </w:r>
    </w:p>
    <w:p w14:paraId="4C25AB1D" w14:textId="77777777" w:rsidR="00450FF5" w:rsidRDefault="00000000">
      <w:pPr>
        <w:pStyle w:val="Listepuces2"/>
      </w:pPr>
      <w:r>
        <w:t>Texte normal: OK</w:t>
      </w:r>
    </w:p>
    <w:p w14:paraId="5C22544C" w14:textId="77777777" w:rsidR="00450FF5" w:rsidRDefault="00000000">
      <w:pPr>
        <w:pStyle w:val="Listepuces2"/>
      </w:pPr>
      <w:r>
        <w:t>Texte outlier (1500+): OOM (Out Of Memory) - CRASH!</w:t>
      </w:r>
    </w:p>
    <w:p w14:paraId="2C08BC81" w14:textId="77777777" w:rsidR="00450FF5" w:rsidRDefault="00000000">
      <w:pPr>
        <w:pStyle w:val="Titre2"/>
      </w:pPr>
      <w:r>
        <w:lastRenderedPageBreak/>
        <w:t>Probleme 2: TEXTES TROP COURTS</w:t>
      </w:r>
    </w:p>
    <w:p w14:paraId="663472FC" w14:textId="77777777" w:rsidR="00450FF5" w:rsidRDefault="00000000">
      <w:r>
        <w:t>Exemple reel:</w:t>
      </w:r>
    </w:p>
    <w:p w14:paraId="052C0A63" w14:textId="77777777" w:rsidR="00450FF5" w:rsidRDefault="00000000">
      <w:pPr>
        <w:pStyle w:val="Listepuces"/>
      </w:pPr>
      <w:r>
        <w:t>Description NORMAL: 'What causes high blood pressure?' (38 caracteres)</w:t>
      </w:r>
    </w:p>
    <w:p w14:paraId="05972D78" w14:textId="77777777" w:rsidR="00450FF5" w:rsidRDefault="00000000">
      <w:pPr>
        <w:pStyle w:val="Listepuces"/>
      </w:pPr>
      <w:r>
        <w:t>Description OUTLIER: 'Hernia' (6 caracteres)</w:t>
      </w:r>
    </w:p>
    <w:p w14:paraId="13B7FC3C" w14:textId="77777777" w:rsidR="00450FF5" w:rsidRDefault="00000000">
      <w:pPr>
        <w:pStyle w:val="Listepuces"/>
      </w:pPr>
      <w:r>
        <w:t>Description GIBBERISH: 'tryh' (4 caracteres - INVALIDE!)</w:t>
      </w:r>
    </w:p>
    <w:p w14:paraId="145440A6" w14:textId="77777777" w:rsidR="00450FF5" w:rsidRDefault="00000000">
      <w:pPr>
        <w:pStyle w:val="Titre3"/>
      </w:pPr>
      <w:r>
        <w:t>Pourquoi c'est problematique?</w:t>
      </w:r>
    </w:p>
    <w:p w14:paraId="7F40D247" w14:textId="77777777" w:rsidR="00450FF5" w:rsidRDefault="00450FF5"/>
    <w:p w14:paraId="74CFF3E9" w14:textId="77777777" w:rsidR="00450FF5" w:rsidRDefault="00000000">
      <w:pPr>
        <w:ind w:left="360"/>
      </w:pPr>
      <w:r>
        <w:t>1. Pas assez de contexte</w:t>
      </w:r>
    </w:p>
    <w:p w14:paraId="68CD373D" w14:textId="77777777" w:rsidR="00450FF5" w:rsidRDefault="00000000">
      <w:pPr>
        <w:pStyle w:val="Listepuces2"/>
      </w:pPr>
      <w:r>
        <w:t>"What causes fever?" → Bonne question, avec contexte</w:t>
      </w:r>
    </w:p>
    <w:p w14:paraId="23CD1A45" w14:textId="77777777" w:rsidR="00450FF5" w:rsidRDefault="00000000">
      <w:pPr>
        <w:pStyle w:val="Listepuces2"/>
      </w:pPr>
      <w:r>
        <w:t>"Fever" → Trop vague, pas de contexte</w:t>
      </w:r>
    </w:p>
    <w:p w14:paraId="0E758D41" w14:textId="77777777" w:rsidR="00450FF5" w:rsidRDefault="00000000">
      <w:pPr>
        <w:pStyle w:val="Listepuces2"/>
      </w:pPr>
      <w:r>
        <w:t>"tryh" → Pas meme un mot valide! (donnees corrompues)</w:t>
      </w:r>
    </w:p>
    <w:p w14:paraId="4EB8B554" w14:textId="77777777" w:rsidR="00450FF5" w:rsidRDefault="00450FF5"/>
    <w:p w14:paraId="1F1132A1" w14:textId="77777777" w:rsidR="00450FF5" w:rsidRDefault="00000000">
      <w:pPr>
        <w:ind w:left="360"/>
      </w:pPr>
      <w:r>
        <w:t>2. Pas assez d'information pour apprendre</w:t>
      </w:r>
    </w:p>
    <w:p w14:paraId="71D01F87" w14:textId="77777777" w:rsidR="00450FF5" w:rsidRDefault="00000000">
      <w:pPr>
        <w:pStyle w:val="Listepuces2"/>
      </w:pPr>
      <w:r>
        <w:t>Question courte = peu de mots = peu de patterns</w:t>
      </w:r>
    </w:p>
    <w:p w14:paraId="58568477" w14:textId="77777777" w:rsidR="00450FF5" w:rsidRDefault="00000000">
      <w:pPr>
        <w:pStyle w:val="Listepuces2"/>
      </w:pPr>
      <w:r>
        <w:t>Le modele n'a rien a apprendre</w:t>
      </w:r>
    </w:p>
    <w:p w14:paraId="0A249DFA" w14:textId="77777777" w:rsidR="00450FF5" w:rsidRDefault="00450FF5"/>
    <w:p w14:paraId="39CD4401" w14:textId="77777777" w:rsidR="00450FF5" w:rsidRDefault="00000000">
      <w:pPr>
        <w:ind w:left="360"/>
      </w:pPr>
      <w:r>
        <w:t>3. Bruit dans l'entrainement</w:t>
      </w:r>
    </w:p>
    <w:p w14:paraId="12B6BF72" w14:textId="77777777" w:rsidR="00450FF5" w:rsidRDefault="00000000">
      <w:pPr>
        <w:pStyle w:val="Listepuces2"/>
      </w:pPr>
      <w:r>
        <w:t>Les donnees invalides confondent le modele</w:t>
      </w:r>
    </w:p>
    <w:p w14:paraId="07DB2D2B" w14:textId="77777777" w:rsidR="00450FF5" w:rsidRDefault="00000000">
      <w:pPr>
        <w:pStyle w:val="Listepuces2"/>
      </w:pPr>
      <w:r>
        <w:t>Cela degrade la qualite du fine-tuning</w:t>
      </w:r>
    </w:p>
    <w:p w14:paraId="7E60794C" w14:textId="77777777" w:rsidR="00450FF5" w:rsidRDefault="00000000">
      <w:pPr>
        <w:pStyle w:val="Titre2"/>
      </w:pPr>
      <w:r>
        <w:t>Impact sur le fine-tuning LoRA</w:t>
      </w:r>
    </w:p>
    <w:p w14:paraId="561A5F08" w14:textId="77777777" w:rsidR="00450FF5" w:rsidRDefault="00000000">
      <w:r>
        <w:t>SANS filtrage des outliers:</w:t>
      </w:r>
    </w:p>
    <w:p w14:paraId="4CBC8AA6" w14:textId="77777777" w:rsidR="00450FF5" w:rsidRDefault="00000000">
      <w:pPr>
        <w:pStyle w:val="Listepuces2"/>
      </w:pPr>
      <w:r>
        <w:t>Dataset incoherent avec donnees extremes</w:t>
      </w:r>
    </w:p>
    <w:p w14:paraId="781FECDA" w14:textId="77777777" w:rsidR="00450FF5" w:rsidRDefault="00000000">
      <w:pPr>
        <w:pStyle w:val="Listepuces2"/>
      </w:pPr>
      <w:r>
        <w:t>Modele confus et moins performant</w:t>
      </w:r>
    </w:p>
    <w:p w14:paraId="7BCE4C45" w14:textId="77777777" w:rsidR="00450FF5" w:rsidRDefault="00000000">
      <w:pPr>
        <w:pStyle w:val="Listepuces2"/>
      </w:pPr>
      <w:r>
        <w:t>Risques: lenteur, erreurs memory, mauvaise qualite</w:t>
      </w:r>
    </w:p>
    <w:p w14:paraId="3450F49E" w14:textId="77777777" w:rsidR="00450FF5" w:rsidRDefault="00450FF5"/>
    <w:p w14:paraId="20C52D7D" w14:textId="77777777" w:rsidR="00450FF5" w:rsidRDefault="00000000">
      <w:r>
        <w:t>AVEC filtrage des outliers:</w:t>
      </w:r>
    </w:p>
    <w:p w14:paraId="476ED0F4" w14:textId="77777777" w:rsidR="00450FF5" w:rsidRDefault="00000000">
      <w:pPr>
        <w:pStyle w:val="Listepuces2"/>
      </w:pPr>
      <w:r>
        <w:t>Dataset coherent et uniforme (239,429 lignes)</w:t>
      </w:r>
    </w:p>
    <w:p w14:paraId="0152F17E" w14:textId="77777777" w:rsidR="00450FF5" w:rsidRDefault="00000000">
      <w:pPr>
        <w:pStyle w:val="Listepuces2"/>
      </w:pPr>
      <w:r>
        <w:t>Meilleur apprentissage, plus rapide, plus stable</w:t>
      </w:r>
    </w:p>
    <w:p w14:paraId="660721DF" w14:textId="77777777" w:rsidR="00450FF5" w:rsidRDefault="00000000">
      <w:pPr>
        <w:pStyle w:val="Titre2"/>
      </w:pPr>
      <w:r>
        <w:t>Ma strategie: Percentile 99</w:t>
      </w:r>
    </w:p>
    <w:p w14:paraId="3AAB6392" w14:textId="77777777" w:rsidR="00450FF5" w:rsidRDefault="00000000">
      <w:r>
        <w:t>J'ai utilise le 99e percentile pour determiner les limites. Cela signifie que je garde 99% des donnees et je jette seulement 1% (les pires).</w:t>
      </w:r>
    </w:p>
    <w:p w14:paraId="5C17AB22" w14:textId="77777777" w:rsidR="00450FF5" w:rsidRDefault="00450FF5"/>
    <w:p w14:paraId="130D220D" w14:textId="77777777" w:rsidR="00450FF5" w:rsidRDefault="00000000">
      <w:pPr>
        <w:ind w:left="360"/>
      </w:pPr>
      <w:r>
        <w:t>Avant filtrage:</w:t>
      </w:r>
    </w:p>
    <w:p w14:paraId="79E0195F" w14:textId="77777777" w:rsidR="00450FF5" w:rsidRDefault="00000000">
      <w:pPr>
        <w:pStyle w:val="Listepuces2"/>
      </w:pPr>
      <w:r>
        <w:t>Description max = 1,503 caracteres</w:t>
      </w:r>
    </w:p>
    <w:p w14:paraId="253A4ABF" w14:textId="77777777" w:rsidR="00450FF5" w:rsidRDefault="00450FF5"/>
    <w:p w14:paraId="48525754" w14:textId="77777777" w:rsidR="00450FF5" w:rsidRDefault="00000000">
      <w:pPr>
        <w:ind w:left="360"/>
      </w:pPr>
      <w:r>
        <w:t>Apres filtrage (99e percentile):</w:t>
      </w:r>
    </w:p>
    <w:p w14:paraId="19ED1878" w14:textId="77777777" w:rsidR="00450FF5" w:rsidRDefault="00000000">
      <w:pPr>
        <w:pStyle w:val="Listepuces2"/>
      </w:pPr>
      <w:r>
        <w:t>Description max = 130 caracteres</w:t>
      </w:r>
    </w:p>
    <w:p w14:paraId="37D07D19" w14:textId="77777777" w:rsidR="00450FF5" w:rsidRDefault="00000000">
      <w:r>
        <w:br w:type="page"/>
      </w:r>
    </w:p>
    <w:p w14:paraId="545C0930" w14:textId="77777777" w:rsidR="00450FF5" w:rsidRDefault="00000000">
      <w:pPr>
        <w:pStyle w:val="Titre1"/>
      </w:pPr>
      <w:r>
        <w:lastRenderedPageBreak/>
        <w:t>4. PREPARATION DES DONNEES POUR FINE-TUNING LoRA</w:t>
      </w:r>
    </w:p>
    <w:p w14:paraId="69D95FDC" w14:textId="77777777" w:rsidR="00450FF5" w:rsidRDefault="00000000">
      <w:pPr>
        <w:pStyle w:val="Titre2"/>
      </w:pPr>
      <w:r>
        <w:t>Qu'est-ce que le fine-tuning LoRA?</w:t>
      </w:r>
    </w:p>
    <w:p w14:paraId="533F6A90" w14:textId="77777777" w:rsidR="00450FF5" w:rsidRDefault="00000000">
      <w:r>
        <w:rPr>
          <w:b/>
        </w:rPr>
        <w:t>LoRA</w:t>
      </w:r>
      <w:r>
        <w:t xml:space="preserve"> = </w:t>
      </w:r>
      <w:r>
        <w:rPr>
          <w:i/>
        </w:rPr>
        <w:t>Low-Rank Adaptation</w:t>
      </w:r>
    </w:p>
    <w:p w14:paraId="42E808E1" w14:textId="77777777" w:rsidR="00450FF5" w:rsidRDefault="00000000">
      <w:r>
        <w:t>C'est une technique pour adapter rapidement un modele pre-entraine (comme Phi-3.5-Financial) a une tache specifique (consultations medicales) SANS retravailler tout le modele.</w:t>
      </w:r>
    </w:p>
    <w:p w14:paraId="5AA96F29" w14:textId="77777777" w:rsidR="00450FF5" w:rsidRDefault="00000000">
      <w:pPr>
        <w:pStyle w:val="Titre2"/>
      </w:pPr>
      <w:r>
        <w:t>Ce que nous avons fait pour les donnees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0FF5" w14:paraId="289BDF07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11A666A" w14:textId="77777777" w:rsidR="00450FF5" w:rsidRDefault="00000000">
            <w:r>
              <w:t>Etape</w:t>
            </w:r>
          </w:p>
        </w:tc>
        <w:tc>
          <w:tcPr>
            <w:tcW w:w="2160" w:type="dxa"/>
          </w:tcPr>
          <w:p w14:paraId="5CD7C746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Probleme</w:t>
            </w:r>
          </w:p>
        </w:tc>
        <w:tc>
          <w:tcPr>
            <w:tcW w:w="2160" w:type="dxa"/>
          </w:tcPr>
          <w:p w14:paraId="5D04AF4E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Action</w:t>
            </w:r>
          </w:p>
        </w:tc>
        <w:tc>
          <w:tcPr>
            <w:tcW w:w="2160" w:type="dxa"/>
          </w:tcPr>
          <w:p w14:paraId="17C62C3D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</w:t>
            </w:r>
          </w:p>
        </w:tc>
      </w:tr>
      <w:tr w:rsidR="00450FF5" w14:paraId="0BD2BA95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EC7D23A" w14:textId="77777777" w:rsidR="00450FF5" w:rsidRDefault="00000000">
            <w:r>
              <w:t>1. Doublons</w:t>
            </w:r>
          </w:p>
        </w:tc>
        <w:tc>
          <w:tcPr>
            <w:tcW w:w="2160" w:type="dxa"/>
          </w:tcPr>
          <w:p w14:paraId="52D8EE3C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10,378 copies exactes</w:t>
            </w:r>
          </w:p>
        </w:tc>
        <w:tc>
          <w:tcPr>
            <w:tcW w:w="2160" w:type="dxa"/>
          </w:tcPr>
          <w:p w14:paraId="673854AD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Supprimes</w:t>
            </w:r>
          </w:p>
        </w:tc>
        <w:tc>
          <w:tcPr>
            <w:tcW w:w="2160" w:type="dxa"/>
          </w:tcPr>
          <w:p w14:paraId="77156BBA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-10,378 lignes</w:t>
            </w:r>
          </w:p>
        </w:tc>
      </w:tr>
      <w:tr w:rsidR="00450FF5" w14:paraId="34662EEB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4C8AEC" w14:textId="77777777" w:rsidR="00450FF5" w:rsidRDefault="00000000">
            <w:r>
              <w:t>2. Normalisation</w:t>
            </w:r>
          </w:p>
        </w:tc>
        <w:tc>
          <w:tcPr>
            <w:tcW w:w="2160" w:type="dxa"/>
          </w:tcPr>
          <w:p w14:paraId="497A3A54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Texte incoherent</w:t>
            </w:r>
          </w:p>
        </w:tc>
        <w:tc>
          <w:tcPr>
            <w:tcW w:w="2160" w:type="dxa"/>
          </w:tcPr>
          <w:p w14:paraId="711C8400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Normalises</w:t>
            </w:r>
          </w:p>
        </w:tc>
        <w:tc>
          <w:tcPr>
            <w:tcW w:w="2160" w:type="dxa"/>
          </w:tcPr>
          <w:p w14:paraId="6E00EBE2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Texte coherent</w:t>
            </w:r>
          </w:p>
        </w:tc>
      </w:tr>
      <w:tr w:rsidR="00450FF5" w14:paraId="27FAA78D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22C3EA" w14:textId="77777777" w:rsidR="00450FF5" w:rsidRDefault="00000000">
            <w:r>
              <w:t>3. Outliers</w:t>
            </w:r>
          </w:p>
        </w:tc>
        <w:tc>
          <w:tcPr>
            <w:tcW w:w="2160" w:type="dxa"/>
          </w:tcPr>
          <w:p w14:paraId="03C2B9FC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Textes extremes</w:t>
            </w:r>
          </w:p>
        </w:tc>
        <w:tc>
          <w:tcPr>
            <w:tcW w:w="2160" w:type="dxa"/>
          </w:tcPr>
          <w:p w14:paraId="6065A115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Limites 99e %ile</w:t>
            </w:r>
          </w:p>
        </w:tc>
        <w:tc>
          <w:tcPr>
            <w:tcW w:w="2160" w:type="dxa"/>
          </w:tcPr>
          <w:p w14:paraId="35E186BC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-7,109 lignes</w:t>
            </w:r>
          </w:p>
        </w:tc>
      </w:tr>
      <w:tr w:rsidR="00450FF5" w14:paraId="4C6C8533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5FA8A1D" w14:textId="77777777" w:rsidR="00450FF5" w:rsidRDefault="00000000">
            <w:r>
              <w:t>4. Dataset final</w:t>
            </w:r>
          </w:p>
        </w:tc>
        <w:tc>
          <w:tcPr>
            <w:tcW w:w="2160" w:type="dxa"/>
          </w:tcPr>
          <w:p w14:paraId="079155BA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N/A</w:t>
            </w:r>
          </w:p>
        </w:tc>
        <w:tc>
          <w:tcPr>
            <w:tcW w:w="2160" w:type="dxa"/>
          </w:tcPr>
          <w:p w14:paraId="6D927637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Valide pour LoRA</w:t>
            </w:r>
          </w:p>
        </w:tc>
        <w:tc>
          <w:tcPr>
            <w:tcW w:w="2160" w:type="dxa"/>
          </w:tcPr>
          <w:p w14:paraId="26CE1E48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239,429 lignes</w:t>
            </w:r>
          </w:p>
        </w:tc>
      </w:tr>
      <w:tr w:rsidR="00450FF5" w14:paraId="3236A9F5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A3ED595" w14:textId="77777777" w:rsidR="00450FF5" w:rsidRDefault="00450FF5"/>
        </w:tc>
        <w:tc>
          <w:tcPr>
            <w:tcW w:w="2160" w:type="dxa"/>
          </w:tcPr>
          <w:p w14:paraId="5794B016" w14:textId="77777777" w:rsidR="00450FF5" w:rsidRDefault="00450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7E3418AD" w14:textId="77777777" w:rsidR="00450FF5" w:rsidRDefault="00450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60" w:type="dxa"/>
          </w:tcPr>
          <w:p w14:paraId="2FA39923" w14:textId="77777777" w:rsidR="00450FF5" w:rsidRDefault="00450FF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7622F876" w14:textId="77777777" w:rsidR="00450FF5" w:rsidRDefault="00000000">
      <w:r>
        <w:br w:type="page"/>
      </w:r>
    </w:p>
    <w:p w14:paraId="36A2CC9D" w14:textId="77777777" w:rsidR="00450FF5" w:rsidRDefault="00000000">
      <w:pPr>
        <w:pStyle w:val="Titre1"/>
      </w:pPr>
      <w:r>
        <w:lastRenderedPageBreak/>
        <w:t>5. PHASE 3: VALIDATION DE QUALITE</w:t>
      </w:r>
    </w:p>
    <w:p w14:paraId="1E9085B8" w14:textId="77777777" w:rsidR="00450FF5" w:rsidRDefault="00000000">
      <w:r>
        <w:t>Apres le nettoyage (Phase 2), nous validons que les donnees sont coherentes, medicalement valides et bien formatees.</w:t>
      </w:r>
    </w:p>
    <w:p w14:paraId="29669FCA" w14:textId="77777777" w:rsidR="00450FF5" w:rsidRDefault="00000000">
      <w:pPr>
        <w:pStyle w:val="Titre2"/>
      </w:pPr>
      <w:r>
        <w:t>Objectifs de la Phase 3</w:t>
      </w:r>
    </w:p>
    <w:p w14:paraId="610CC7D8" w14:textId="77777777" w:rsidR="00450FF5" w:rsidRDefault="00000000">
      <w:pPr>
        <w:pStyle w:val="Listepuces"/>
      </w:pPr>
      <w:r>
        <w:t>1. Coherence Q/R (Question/Reponse)</w:t>
      </w:r>
    </w:p>
    <w:p w14:paraId="425BA3E7" w14:textId="77777777" w:rsidR="00450FF5" w:rsidRDefault="00000000">
      <w:pPr>
        <w:pStyle w:val="Listepuces"/>
      </w:pPr>
      <w:r>
        <w:t>2. Validite du langage medical</w:t>
      </w:r>
    </w:p>
    <w:p w14:paraId="50ABA71D" w14:textId="77777777" w:rsidR="00450FF5" w:rsidRDefault="00000000">
      <w:pPr>
        <w:pStyle w:val="Listepuces"/>
      </w:pPr>
      <w:r>
        <w:t>3. Format et structure correctes</w:t>
      </w:r>
    </w:p>
    <w:p w14:paraId="6436E756" w14:textId="77777777" w:rsidR="00450FF5" w:rsidRDefault="00000000">
      <w:pPr>
        <w:pStyle w:val="Listepuces"/>
      </w:pPr>
      <w:r>
        <w:t>4. Statistiques post-nettoyage</w:t>
      </w:r>
    </w:p>
    <w:p w14:paraId="2955CC59" w14:textId="77777777" w:rsidR="00450FF5" w:rsidRDefault="00000000">
      <w:pPr>
        <w:pStyle w:val="Titre2"/>
      </w:pPr>
      <w:r>
        <w:t>1. VALIDATION COHERENCE Q/R</w:t>
      </w:r>
    </w:p>
    <w:p w14:paraId="5B8D40B5" w14:textId="77777777" w:rsidR="00450FF5" w:rsidRDefault="00000000">
      <w:r>
        <w:t>La coherence mesure si la reponse du docteur adresse reellement la question du patient.</w:t>
      </w:r>
    </w:p>
    <w:p w14:paraId="54F83971" w14:textId="77777777" w:rsidR="00450FF5" w:rsidRDefault="00450FF5"/>
    <w:p w14:paraId="51C08E26" w14:textId="77777777" w:rsidR="00450FF5" w:rsidRDefault="00000000">
      <w:pPr>
        <w:ind w:left="360"/>
      </w:pPr>
      <w:r>
        <w:t>Exemple de HAUTE coherence (&gt;= 0.7):</w:t>
      </w:r>
    </w:p>
    <w:p w14:paraId="631A296F" w14:textId="77777777" w:rsidR="00450FF5" w:rsidRDefault="00000000">
      <w:pPr>
        <w:ind w:left="720"/>
      </w:pPr>
      <w:r>
        <w:t>Q: "What causes high fever?"</w:t>
      </w:r>
    </w:p>
    <w:p w14:paraId="7DB47B29" w14:textId="77777777" w:rsidR="00450FF5" w:rsidRDefault="00000000">
      <w:pPr>
        <w:ind w:left="720"/>
      </w:pPr>
      <w:r>
        <w:t>R: "High fever is usually caused by infection or inflammation..."</w:t>
      </w:r>
    </w:p>
    <w:p w14:paraId="0FE5CD0F" w14:textId="77777777" w:rsidR="00450FF5" w:rsidRDefault="00000000">
      <w:pPr>
        <w:ind w:left="720"/>
      </w:pPr>
      <w:r>
        <w:t>→ La reponse adresse directement la question (mots: fever, caused)</w:t>
      </w:r>
    </w:p>
    <w:p w14:paraId="7DF860FB" w14:textId="77777777" w:rsidR="00450FF5" w:rsidRDefault="00450FF5"/>
    <w:p w14:paraId="3CAD87A7" w14:textId="77777777" w:rsidR="00450FF5" w:rsidRDefault="00000000">
      <w:pPr>
        <w:ind w:left="360"/>
      </w:pPr>
      <w:r>
        <w:t>Exemple de BASSE coherence (&lt; 0.4):</w:t>
      </w:r>
    </w:p>
    <w:p w14:paraId="6839DEEB" w14:textId="77777777" w:rsidR="00450FF5" w:rsidRDefault="00000000">
      <w:pPr>
        <w:ind w:left="720"/>
      </w:pPr>
      <w:r>
        <w:t>Q: "What causes high blood pressure?"</w:t>
      </w:r>
    </w:p>
    <w:p w14:paraId="0F29C1A1" w14:textId="77777777" w:rsidR="00450FF5" w:rsidRDefault="00000000">
      <w:pPr>
        <w:ind w:left="720"/>
      </w:pPr>
      <w:r>
        <w:t>R: "Hair loss can be treated with many methods..."</w:t>
      </w:r>
    </w:p>
    <w:p w14:paraId="4FF5F250" w14:textId="77777777" w:rsidR="00450FF5" w:rsidRDefault="00000000">
      <w:pPr>
        <w:ind w:left="720"/>
      </w:pPr>
      <w:r>
        <w:t>→ La reponse ne correspond pas a la question</w:t>
      </w:r>
    </w:p>
    <w:p w14:paraId="295DC313" w14:textId="77777777" w:rsidR="00450FF5" w:rsidRDefault="00450FF5"/>
    <w:p w14:paraId="0D118BD8" w14:textId="77777777" w:rsidR="00450FF5" w:rsidRDefault="00000000">
      <w:pPr>
        <w:pStyle w:val="Titre3"/>
      </w:pPr>
      <w:r>
        <w:t>Resultats Coherence: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0FF5" w14:paraId="7A6BA304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52E8C12" w14:textId="77777777" w:rsidR="00450FF5" w:rsidRDefault="00000000">
            <w:r>
              <w:t>Niveau</w:t>
            </w:r>
          </w:p>
        </w:tc>
        <w:tc>
          <w:tcPr>
            <w:tcW w:w="2880" w:type="dxa"/>
          </w:tcPr>
          <w:p w14:paraId="15C08DFF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880" w:type="dxa"/>
          </w:tcPr>
          <w:p w14:paraId="17142211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%</w:t>
            </w:r>
          </w:p>
        </w:tc>
      </w:tr>
      <w:tr w:rsidR="00450FF5" w14:paraId="382E840E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59BD2D" w14:textId="77777777" w:rsidR="00450FF5" w:rsidRDefault="00000000">
            <w:r>
              <w:t>Haute (&gt;= 0.7)</w:t>
            </w:r>
          </w:p>
        </w:tc>
        <w:tc>
          <w:tcPr>
            <w:tcW w:w="2880" w:type="dxa"/>
          </w:tcPr>
          <w:p w14:paraId="23BB3068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16,138</w:t>
            </w:r>
          </w:p>
        </w:tc>
        <w:tc>
          <w:tcPr>
            <w:tcW w:w="2880" w:type="dxa"/>
          </w:tcPr>
          <w:p w14:paraId="5F3CBD14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6.74%</w:t>
            </w:r>
          </w:p>
        </w:tc>
      </w:tr>
      <w:tr w:rsidR="00450FF5" w14:paraId="39DE2335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B8CD41E" w14:textId="77777777" w:rsidR="00450FF5" w:rsidRDefault="00000000">
            <w:r>
              <w:t>Moyenne (0.4-0.7)</w:t>
            </w:r>
          </w:p>
        </w:tc>
        <w:tc>
          <w:tcPr>
            <w:tcW w:w="2880" w:type="dxa"/>
          </w:tcPr>
          <w:p w14:paraId="14B2643C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94,944</w:t>
            </w:r>
          </w:p>
        </w:tc>
        <w:tc>
          <w:tcPr>
            <w:tcW w:w="2880" w:type="dxa"/>
          </w:tcPr>
          <w:p w14:paraId="1ABC037A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39.65%</w:t>
            </w:r>
          </w:p>
        </w:tc>
      </w:tr>
      <w:tr w:rsidR="00450FF5" w14:paraId="4349F90E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9F97176" w14:textId="77777777" w:rsidR="00450FF5" w:rsidRDefault="00000000">
            <w:r>
              <w:t>Basse (&lt; 0.4)</w:t>
            </w:r>
          </w:p>
        </w:tc>
        <w:tc>
          <w:tcPr>
            <w:tcW w:w="2880" w:type="dxa"/>
          </w:tcPr>
          <w:p w14:paraId="1182811B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128,347</w:t>
            </w:r>
          </w:p>
        </w:tc>
        <w:tc>
          <w:tcPr>
            <w:tcW w:w="2880" w:type="dxa"/>
          </w:tcPr>
          <w:p w14:paraId="569F95FD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53.61%</w:t>
            </w:r>
          </w:p>
        </w:tc>
      </w:tr>
    </w:tbl>
    <w:p w14:paraId="07E46861" w14:textId="77777777" w:rsidR="00450FF5" w:rsidRDefault="00450FF5"/>
    <w:p w14:paraId="6084FFFE" w14:textId="77777777" w:rsidR="00450FF5" w:rsidRDefault="00000000">
      <w:r>
        <w:rPr>
          <w:b/>
        </w:rPr>
        <w:t>Score coherence global: 6.74%</w:t>
      </w:r>
    </w:p>
    <w:p w14:paraId="695D9A4C" w14:textId="77777777" w:rsidR="00450FF5" w:rsidRDefault="00000000">
      <w:r>
        <w:t>Interpretation: 46.39% des donnees ont une coherence acceptable (&gt;= 0.4). Les autres doivent etre examinees plus attentivement pour le fine-tuning.</w:t>
      </w:r>
    </w:p>
    <w:p w14:paraId="46F54C72" w14:textId="77777777" w:rsidR="00450FF5" w:rsidRDefault="00000000">
      <w:pPr>
        <w:pStyle w:val="Titre2"/>
      </w:pPr>
      <w:r>
        <w:lastRenderedPageBreak/>
        <w:t>2. VALIDATION LANGAGE MEDICAL</w:t>
      </w:r>
    </w:p>
    <w:p w14:paraId="4B828E66" w14:textId="77777777" w:rsidR="00450FF5" w:rsidRDefault="00000000">
      <w:r>
        <w:t>Verifie que les reponses medicales sont correctes et ne contiennent pas de conseils dangereux ou medicalement incorrects.</w:t>
      </w:r>
    </w:p>
    <w:p w14:paraId="6A9DC8DA" w14:textId="77777777" w:rsidR="00450FF5" w:rsidRDefault="00450FF5"/>
    <w:p w14:paraId="422F3F51" w14:textId="77777777" w:rsidR="00450FF5" w:rsidRDefault="00000000">
      <w:pPr>
        <w:pStyle w:val="Titre3"/>
      </w:pPr>
      <w:r>
        <w:t>Problemes detectes: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0FF5" w14:paraId="2B6F9641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99CE463" w14:textId="77777777" w:rsidR="00450FF5" w:rsidRDefault="00000000">
            <w:r>
              <w:t>Probleme</w:t>
            </w:r>
          </w:p>
        </w:tc>
        <w:tc>
          <w:tcPr>
            <w:tcW w:w="4320" w:type="dxa"/>
          </w:tcPr>
          <w:p w14:paraId="02F27B44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  <w:tr w:rsidR="00450FF5" w14:paraId="5BEC5C2F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2E3F814" w14:textId="77777777" w:rsidR="00450FF5" w:rsidRDefault="00000000">
            <w:r>
              <w:t>Reponses potentiellement dangereuses</w:t>
            </w:r>
          </w:p>
        </w:tc>
        <w:tc>
          <w:tcPr>
            <w:tcW w:w="4320" w:type="dxa"/>
          </w:tcPr>
          <w:p w14:paraId="2EB11E83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497</w:t>
            </w:r>
          </w:p>
        </w:tc>
      </w:tr>
      <w:tr w:rsidR="00450FF5" w14:paraId="5CB5248E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9953B0" w14:textId="77777777" w:rsidR="00450FF5" w:rsidRDefault="00000000">
            <w:r>
              <w:t>Vocabulaire medical tres faible</w:t>
            </w:r>
          </w:p>
        </w:tc>
        <w:tc>
          <w:tcPr>
            <w:tcW w:w="4320" w:type="dxa"/>
          </w:tcPr>
          <w:p w14:paraId="362C4DE5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5,600</w:t>
            </w:r>
          </w:p>
        </w:tc>
      </w:tr>
    </w:tbl>
    <w:p w14:paraId="2C4837AD" w14:textId="77777777" w:rsidR="00450FF5" w:rsidRDefault="00450FF5"/>
    <w:p w14:paraId="698CA463" w14:textId="77777777" w:rsidR="00450FF5" w:rsidRDefault="00000000">
      <w:r>
        <w:rPr>
          <w:b/>
        </w:rPr>
        <w:t>Score qualite medicale: 97.45%</w:t>
      </w:r>
    </w:p>
    <w:p w14:paraId="538B612D" w14:textId="77777777" w:rsidR="00450FF5" w:rsidRDefault="00000000">
      <w:r>
        <w:t>Excellent! 97.45% des donnees sont medicalement valides. Seulement 0.21% contiennent des phrases potentiellement dangereuses.</w:t>
      </w:r>
    </w:p>
    <w:p w14:paraId="251BD4D0" w14:textId="77777777" w:rsidR="00450FF5" w:rsidRDefault="00000000">
      <w:pPr>
        <w:pStyle w:val="Titre2"/>
      </w:pPr>
      <w:r>
        <w:t>3. VALIDATION FORMAT</w:t>
      </w:r>
    </w:p>
    <w:p w14:paraId="37C004C2" w14:textId="77777777" w:rsidR="00450FF5" w:rsidRDefault="00000000">
      <w:r>
        <w:t>Verifie que les donnees sont bien structurees avec les trois colonnes remplies et le bon format (questions, reponses).</w:t>
      </w:r>
    </w:p>
    <w:p w14:paraId="5C834E1B" w14:textId="77777777" w:rsidR="00450FF5" w:rsidRDefault="00450FF5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0FF5" w14:paraId="555043E9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4585486" w14:textId="77777777" w:rsidR="00450FF5" w:rsidRDefault="00000000">
            <w:r>
              <w:t>Metrique</w:t>
            </w:r>
          </w:p>
        </w:tc>
        <w:tc>
          <w:tcPr>
            <w:tcW w:w="4320" w:type="dxa"/>
          </w:tcPr>
          <w:p w14:paraId="3BAF760A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</w:tr>
      <w:tr w:rsidR="00450FF5" w14:paraId="344BDAA0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34A192A" w14:textId="77777777" w:rsidR="00450FF5" w:rsidRDefault="00000000">
            <w:r>
              <w:t>Lignes bien formatees</w:t>
            </w:r>
          </w:p>
        </w:tc>
        <w:tc>
          <w:tcPr>
            <w:tcW w:w="4320" w:type="dxa"/>
          </w:tcPr>
          <w:p w14:paraId="4CB419BA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187,778</w:t>
            </w:r>
          </w:p>
        </w:tc>
      </w:tr>
      <w:tr w:rsidR="00450FF5" w14:paraId="797D5922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D0F05BD" w14:textId="77777777" w:rsidR="00450FF5" w:rsidRDefault="00000000">
            <w:r>
              <w:t>Lignes avec problemes</w:t>
            </w:r>
          </w:p>
        </w:tc>
        <w:tc>
          <w:tcPr>
            <w:tcW w:w="4320" w:type="dxa"/>
          </w:tcPr>
          <w:p w14:paraId="245C06CB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51,651</w:t>
            </w:r>
          </w:p>
        </w:tc>
      </w:tr>
    </w:tbl>
    <w:p w14:paraId="58D160D1" w14:textId="77777777" w:rsidR="00450FF5" w:rsidRDefault="00450FF5"/>
    <w:p w14:paraId="737C0851" w14:textId="77777777" w:rsidR="00450FF5" w:rsidRDefault="00000000">
      <w:r>
        <w:rPr>
          <w:b/>
        </w:rPr>
        <w:t>Score format: 78.43%</w:t>
      </w:r>
    </w:p>
    <w:p w14:paraId="7857F5D2" w14:textId="77777777" w:rsidR="00450FF5" w:rsidRDefault="00000000">
      <w:r>
        <w:t>78.43% des donnees sont bien formatees. Les 21.57% restantes ont des problemes de format (questions mal formees, colonnes manquantes, etc.).</w:t>
      </w:r>
    </w:p>
    <w:p w14:paraId="617E76CB" w14:textId="77777777" w:rsidR="00450FF5" w:rsidRDefault="00000000">
      <w:pPr>
        <w:pStyle w:val="Titre2"/>
      </w:pPr>
      <w:r>
        <w:t>4. STATISTIQUES POST-NETTOYAGE</w:t>
      </w:r>
    </w:p>
    <w:p w14:paraId="4BA02D2D" w14:textId="77777777" w:rsidR="00450FF5" w:rsidRDefault="00000000">
      <w:r>
        <w:t>Comparaison entre les donnees brutes (Phase 1) et les donnees nettoyees (Phase 2).</w:t>
      </w:r>
    </w:p>
    <w:p w14:paraId="5AF1F29C" w14:textId="77777777" w:rsidR="00450FF5" w:rsidRDefault="00450FF5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0FF5" w14:paraId="73D482F8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EF52DA8" w14:textId="77777777" w:rsidR="00450FF5" w:rsidRDefault="00000000">
            <w:r>
              <w:t>Metrique</w:t>
            </w:r>
          </w:p>
        </w:tc>
        <w:tc>
          <w:tcPr>
            <w:tcW w:w="2880" w:type="dxa"/>
          </w:tcPr>
          <w:p w14:paraId="6EE5377B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Avant nettoyage</w:t>
            </w:r>
          </w:p>
        </w:tc>
        <w:tc>
          <w:tcPr>
            <w:tcW w:w="2880" w:type="dxa"/>
          </w:tcPr>
          <w:p w14:paraId="6A8E6563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Apres nettoyage</w:t>
            </w:r>
          </w:p>
        </w:tc>
      </w:tr>
      <w:tr w:rsidR="00450FF5" w14:paraId="1F76ACEC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B15589" w14:textId="77777777" w:rsidR="00450FF5" w:rsidRDefault="00000000">
            <w:r>
              <w:t>Lignes totales</w:t>
            </w:r>
          </w:p>
        </w:tc>
        <w:tc>
          <w:tcPr>
            <w:tcW w:w="2880" w:type="dxa"/>
          </w:tcPr>
          <w:p w14:paraId="402B42E9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256,916</w:t>
            </w:r>
          </w:p>
        </w:tc>
        <w:tc>
          <w:tcPr>
            <w:tcW w:w="2880" w:type="dxa"/>
          </w:tcPr>
          <w:p w14:paraId="56B2ABD3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239,429</w:t>
            </w:r>
          </w:p>
        </w:tc>
      </w:tr>
      <w:tr w:rsidR="00450FF5" w14:paraId="6D8A4A18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6D4A976" w14:textId="77777777" w:rsidR="00450FF5" w:rsidRDefault="00000000">
            <w:r>
              <w:t>Doublons complets</w:t>
            </w:r>
          </w:p>
        </w:tc>
        <w:tc>
          <w:tcPr>
            <w:tcW w:w="2880" w:type="dxa"/>
          </w:tcPr>
          <w:p w14:paraId="4775D188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10,378</w:t>
            </w:r>
          </w:p>
        </w:tc>
        <w:tc>
          <w:tcPr>
            <w:tcW w:w="2880" w:type="dxa"/>
          </w:tcPr>
          <w:p w14:paraId="0DF43B0E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</w:t>
            </w:r>
          </w:p>
        </w:tc>
      </w:tr>
    </w:tbl>
    <w:p w14:paraId="6D497BE5" w14:textId="77777777" w:rsidR="00450FF5" w:rsidRDefault="00450FF5"/>
    <w:p w14:paraId="3722DFBA" w14:textId="77777777" w:rsidR="00450FF5" w:rsidRDefault="00000000">
      <w:r>
        <w:rPr>
          <w:b/>
        </w:rPr>
        <w:t>Impact: 17,487 lignes supprimees (6.81% de reduction)</w:t>
      </w:r>
    </w:p>
    <w:p w14:paraId="4FEDACD3" w14:textId="77777777" w:rsidR="00450FF5" w:rsidRDefault="00000000">
      <w:pPr>
        <w:pStyle w:val="Titre2"/>
      </w:pPr>
      <w:r>
        <w:lastRenderedPageBreak/>
        <w:t>RECAP PHASE 3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0FF5" w14:paraId="298DC78D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0BF4B7" w14:textId="77777777" w:rsidR="00450FF5" w:rsidRDefault="00000000">
            <w:r>
              <w:t>Validation</w:t>
            </w:r>
          </w:p>
        </w:tc>
        <w:tc>
          <w:tcPr>
            <w:tcW w:w="4320" w:type="dxa"/>
          </w:tcPr>
          <w:p w14:paraId="21B7F70F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Score</w:t>
            </w:r>
          </w:p>
        </w:tc>
      </w:tr>
      <w:tr w:rsidR="00450FF5" w14:paraId="341CEE94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F2D428A" w14:textId="77777777" w:rsidR="00450FF5" w:rsidRDefault="00000000">
            <w:r>
              <w:t>Coherence Q/R</w:t>
            </w:r>
          </w:p>
        </w:tc>
        <w:tc>
          <w:tcPr>
            <w:tcW w:w="4320" w:type="dxa"/>
          </w:tcPr>
          <w:p w14:paraId="465E8B90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6.74%</w:t>
            </w:r>
          </w:p>
        </w:tc>
      </w:tr>
      <w:tr w:rsidR="00450FF5" w14:paraId="7DD34936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4F96062" w14:textId="77777777" w:rsidR="00450FF5" w:rsidRDefault="00000000">
            <w:r>
              <w:t>Qualite medicale</w:t>
            </w:r>
          </w:p>
        </w:tc>
        <w:tc>
          <w:tcPr>
            <w:tcW w:w="4320" w:type="dxa"/>
          </w:tcPr>
          <w:p w14:paraId="7DF3676A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97.45%</w:t>
            </w:r>
          </w:p>
        </w:tc>
      </w:tr>
      <w:tr w:rsidR="00450FF5" w14:paraId="1D6C6DC1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DAC98A0" w14:textId="77777777" w:rsidR="00450FF5" w:rsidRDefault="00000000">
            <w:r>
              <w:t>Format correct</w:t>
            </w:r>
          </w:p>
        </w:tc>
        <w:tc>
          <w:tcPr>
            <w:tcW w:w="4320" w:type="dxa"/>
          </w:tcPr>
          <w:p w14:paraId="5167FD47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78.43%</w:t>
            </w:r>
          </w:p>
        </w:tc>
      </w:tr>
      <w:tr w:rsidR="00450FF5" w14:paraId="02519008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3BB3A3C" w14:textId="77777777" w:rsidR="00450FF5" w:rsidRDefault="00000000">
            <w:r>
              <w:t>SCORE GLOBAL</w:t>
            </w:r>
          </w:p>
        </w:tc>
        <w:tc>
          <w:tcPr>
            <w:tcW w:w="4320" w:type="dxa"/>
          </w:tcPr>
          <w:p w14:paraId="20B607AF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60.87%</w:t>
            </w:r>
          </w:p>
        </w:tc>
      </w:tr>
    </w:tbl>
    <w:p w14:paraId="0E0F3303" w14:textId="77777777" w:rsidR="00450FF5" w:rsidRDefault="00450FF5"/>
    <w:p w14:paraId="7B0F2367" w14:textId="1C39611D" w:rsidR="00450FF5" w:rsidRDefault="00000000">
      <w:r>
        <w:rPr>
          <w:b/>
          <w:color w:val="008000"/>
        </w:rPr>
        <w:t>Status: VALIDEE - Dataset pret pour Phase 4 (Preparation LoRA)</w:t>
      </w:r>
      <w:r>
        <w:br w:type="page"/>
      </w:r>
    </w:p>
    <w:p w14:paraId="0ECE1B16" w14:textId="77777777" w:rsidR="00450FF5" w:rsidRDefault="00000000">
      <w:pPr>
        <w:pStyle w:val="Titre1"/>
      </w:pPr>
      <w:r>
        <w:lastRenderedPageBreak/>
        <w:t>6. PHASE 4: PREPARATION POUR FINE-TUNING LoRA</w:t>
      </w:r>
    </w:p>
    <w:p w14:paraId="13F1C76D" w14:textId="77777777" w:rsidR="00450FF5" w:rsidRDefault="00000000">
      <w:r>
        <w:t>Apres la validation des donnees (Phase 3), nous preparons le dataset au format exact requis pour le fine-tuning LoRA (Low-Rank Adaptation).</w:t>
      </w:r>
    </w:p>
    <w:p w14:paraId="3D7C6F6C" w14:textId="77777777" w:rsidR="00450FF5" w:rsidRDefault="00000000">
      <w:pPr>
        <w:pStyle w:val="Titre2"/>
      </w:pPr>
      <w:r>
        <w:t>Objectifs de la Phase 4</w:t>
      </w:r>
    </w:p>
    <w:p w14:paraId="69CB5F5E" w14:textId="77777777" w:rsidR="00450FF5" w:rsidRDefault="00000000">
      <w:pPr>
        <w:pStyle w:val="Listepuces"/>
      </w:pPr>
      <w:r>
        <w:t>1. Creer les paires instruction-input-output</w:t>
      </w:r>
    </w:p>
    <w:p w14:paraId="3A1690E2" w14:textId="77777777" w:rsidR="00450FF5" w:rsidRDefault="00000000">
      <w:pPr>
        <w:pStyle w:val="Listepuces"/>
      </w:pPr>
      <w:r>
        <w:t>2. Faire le split train/val/test</w:t>
      </w:r>
    </w:p>
    <w:p w14:paraId="0EC111FC" w14:textId="77777777" w:rsidR="00450FF5" w:rsidRDefault="00000000">
      <w:pPr>
        <w:pStyle w:val="Listepuces"/>
      </w:pPr>
      <w:r>
        <w:t>3. Exporter en format JSON pour LoRA</w:t>
      </w:r>
    </w:p>
    <w:p w14:paraId="1FDBA8E5" w14:textId="77777777" w:rsidR="00450FF5" w:rsidRDefault="00000000">
      <w:pPr>
        <w:pStyle w:val="Listepuces"/>
      </w:pPr>
      <w:r>
        <w:t>4. Valider la compatibilite GPU</w:t>
      </w:r>
    </w:p>
    <w:p w14:paraId="48EB2372" w14:textId="77777777" w:rsidR="00450FF5" w:rsidRDefault="00000000">
      <w:pPr>
        <w:pStyle w:val="Titre2"/>
      </w:pPr>
      <w:r>
        <w:t>1. CREATION DES PAIRES POUR LoRA</w:t>
      </w:r>
    </w:p>
    <w:p w14:paraId="7FBBA679" w14:textId="77777777" w:rsidR="00450FF5" w:rsidRDefault="00000000">
      <w:r>
        <w:t>Le fine-tuning LoRA necessite un format specifique: instruction-input-output. Chaque paire se compose de:</w:t>
      </w:r>
    </w:p>
    <w:p w14:paraId="5CEE7CE5" w14:textId="77777777" w:rsidR="00450FF5" w:rsidRDefault="00450FF5"/>
    <w:p w14:paraId="443A50A8" w14:textId="77777777" w:rsidR="00450FF5" w:rsidRDefault="00000000">
      <w:pPr>
        <w:ind w:left="360"/>
      </w:pPr>
      <w:r>
        <w:t>instruction: La question du patient (exemple: 'What causes fever?')</w:t>
      </w:r>
    </w:p>
    <w:p w14:paraId="0C35135A" w14:textId="77777777" w:rsidR="00450FF5" w:rsidRDefault="00000000">
      <w:pPr>
        <w:ind w:left="360"/>
      </w:pPr>
      <w:r>
        <w:t>input: Le contexte du patient (exemples: symptomes, antecedents)</w:t>
      </w:r>
    </w:p>
    <w:p w14:paraId="6B3420C2" w14:textId="77777777" w:rsidR="00450FF5" w:rsidRDefault="00000000">
      <w:pPr>
        <w:ind w:left="360"/>
      </w:pPr>
      <w:r>
        <w:t>output: La reponse du docteur (conseils medicaux)</w:t>
      </w:r>
    </w:p>
    <w:p w14:paraId="49D9B41A" w14:textId="77777777" w:rsidR="00450FF5" w:rsidRDefault="00450FF5"/>
    <w:p w14:paraId="3FDF2C93" w14:textId="77777777" w:rsidR="00450FF5" w:rsidRDefault="00000000">
      <w:r>
        <w:t>Exemple d'une paire JSON:</w:t>
      </w:r>
    </w:p>
    <w:p w14:paraId="6FBDE927" w14:textId="77777777" w:rsidR="00450FF5" w:rsidRDefault="00450FF5">
      <w:pPr>
        <w:ind w:left="360"/>
      </w:pPr>
    </w:p>
    <w:p w14:paraId="63A670A1" w14:textId="77777777" w:rsidR="00450FF5" w:rsidRDefault="00000000">
      <w:pPr>
        <w:ind w:left="720"/>
      </w:pPr>
      <w:r>
        <w:rPr>
          <w:rFonts w:ascii="Courier New" w:hAnsi="Courier New"/>
          <w:sz w:val="18"/>
        </w:rPr>
        <w:t>{</w:t>
      </w:r>
    </w:p>
    <w:p w14:paraId="033BCD3F" w14:textId="77777777" w:rsidR="00450FF5" w:rsidRDefault="00000000">
      <w:pPr>
        <w:ind w:left="720"/>
      </w:pPr>
      <w:r>
        <w:rPr>
          <w:rFonts w:ascii="Courier New" w:hAnsi="Courier New"/>
          <w:sz w:val="18"/>
        </w:rPr>
        <w:t xml:space="preserve">  "instruction": "What causes high fever?",</w:t>
      </w:r>
    </w:p>
    <w:p w14:paraId="283DADEC" w14:textId="77777777" w:rsidR="00450FF5" w:rsidRDefault="00000000">
      <w:pPr>
        <w:ind w:left="720"/>
      </w:pPr>
      <w:r>
        <w:rPr>
          <w:rFonts w:ascii="Courier New" w:hAnsi="Courier New"/>
          <w:sz w:val="18"/>
        </w:rPr>
        <w:t xml:space="preserve">  "input": "Patient with temperature 39C for 3 days",</w:t>
      </w:r>
    </w:p>
    <w:p w14:paraId="61460DE0" w14:textId="77777777" w:rsidR="00450FF5" w:rsidRDefault="00000000">
      <w:pPr>
        <w:ind w:left="720"/>
      </w:pPr>
      <w:r>
        <w:rPr>
          <w:rFonts w:ascii="Courier New" w:hAnsi="Courier New"/>
          <w:sz w:val="18"/>
        </w:rPr>
        <w:t xml:space="preserve">  "output": "High fever can be caused by infection. Consider consulting a doctor."</w:t>
      </w:r>
    </w:p>
    <w:p w14:paraId="578F44BB" w14:textId="77777777" w:rsidR="00450FF5" w:rsidRDefault="00000000">
      <w:pPr>
        <w:ind w:left="720"/>
      </w:pPr>
      <w:r>
        <w:rPr>
          <w:rFonts w:ascii="Courier New" w:hAnsi="Courier New"/>
          <w:sz w:val="18"/>
        </w:rPr>
        <w:t>}</w:t>
      </w:r>
    </w:p>
    <w:p w14:paraId="2E4CAB87" w14:textId="77777777" w:rsidR="00450FF5" w:rsidRDefault="00450FF5"/>
    <w:p w14:paraId="4E5D1B9B" w14:textId="77777777" w:rsidR="00450FF5" w:rsidRDefault="00000000">
      <w:r>
        <w:rPr>
          <w:b/>
        </w:rPr>
        <w:t>Total de paires creees: 239,429</w:t>
      </w:r>
    </w:p>
    <w:p w14:paraId="64F8E0AC" w14:textId="77777777" w:rsidR="00450FF5" w:rsidRDefault="00000000">
      <w:pPr>
        <w:pStyle w:val="Titre2"/>
      </w:pPr>
      <w:r>
        <w:t>2. SPLIT TRAIN/VAL/TEST</w:t>
      </w:r>
    </w:p>
    <w:p w14:paraId="3AD01EBF" w14:textId="77777777" w:rsidR="00450FF5" w:rsidRDefault="00000000">
      <w:r>
        <w:t>Le dataset est divise en trois parties pour optimiser l'apprentissage du modele:</w:t>
      </w:r>
    </w:p>
    <w:p w14:paraId="5D384D51" w14:textId="77777777" w:rsidR="00450FF5" w:rsidRDefault="00450FF5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0FF5" w14:paraId="2DC151DC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3FB04A6" w14:textId="77777777" w:rsidR="00450FF5" w:rsidRDefault="00000000">
            <w:r>
              <w:t>Ensemble</w:t>
            </w:r>
          </w:p>
        </w:tc>
        <w:tc>
          <w:tcPr>
            <w:tcW w:w="2880" w:type="dxa"/>
          </w:tcPr>
          <w:p w14:paraId="5FEE478B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Nombre</w:t>
            </w:r>
          </w:p>
        </w:tc>
        <w:tc>
          <w:tcPr>
            <w:tcW w:w="2880" w:type="dxa"/>
          </w:tcPr>
          <w:p w14:paraId="533B8745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Pourcentage</w:t>
            </w:r>
          </w:p>
        </w:tc>
      </w:tr>
      <w:tr w:rsidR="00450FF5" w14:paraId="014CCDF7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6E3F0F" w14:textId="77777777" w:rsidR="00450FF5" w:rsidRDefault="00000000">
            <w:r>
              <w:lastRenderedPageBreak/>
              <w:t>Training (entrainement)</w:t>
            </w:r>
          </w:p>
        </w:tc>
        <w:tc>
          <w:tcPr>
            <w:tcW w:w="2880" w:type="dxa"/>
          </w:tcPr>
          <w:p w14:paraId="5C760FFE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191,543</w:t>
            </w:r>
          </w:p>
        </w:tc>
        <w:tc>
          <w:tcPr>
            <w:tcW w:w="2880" w:type="dxa"/>
          </w:tcPr>
          <w:p w14:paraId="385072B1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80.0%</w:t>
            </w:r>
          </w:p>
        </w:tc>
      </w:tr>
      <w:tr w:rsidR="00450FF5" w14:paraId="1F9F65FE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863227" w14:textId="77777777" w:rsidR="00450FF5" w:rsidRDefault="00000000">
            <w:r>
              <w:t>Validation</w:t>
            </w:r>
          </w:p>
        </w:tc>
        <w:tc>
          <w:tcPr>
            <w:tcW w:w="2880" w:type="dxa"/>
          </w:tcPr>
          <w:p w14:paraId="093EEF91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23,943</w:t>
            </w:r>
          </w:p>
        </w:tc>
        <w:tc>
          <w:tcPr>
            <w:tcW w:w="2880" w:type="dxa"/>
          </w:tcPr>
          <w:p w14:paraId="4E79542F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10.0%</w:t>
            </w:r>
          </w:p>
        </w:tc>
      </w:tr>
      <w:tr w:rsidR="00450FF5" w14:paraId="146E4C59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1188FB9" w14:textId="77777777" w:rsidR="00450FF5" w:rsidRDefault="00000000">
            <w:r>
              <w:t>Test</w:t>
            </w:r>
          </w:p>
        </w:tc>
        <w:tc>
          <w:tcPr>
            <w:tcW w:w="2880" w:type="dxa"/>
          </w:tcPr>
          <w:p w14:paraId="664E8CDD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23,943</w:t>
            </w:r>
          </w:p>
        </w:tc>
        <w:tc>
          <w:tcPr>
            <w:tcW w:w="2880" w:type="dxa"/>
          </w:tcPr>
          <w:p w14:paraId="6E7EE043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10.0%</w:t>
            </w:r>
          </w:p>
        </w:tc>
      </w:tr>
    </w:tbl>
    <w:p w14:paraId="6673BC49" w14:textId="77777777" w:rsidR="00450FF5" w:rsidRDefault="00450FF5"/>
    <w:p w14:paraId="010B2114" w14:textId="77777777" w:rsidR="00450FF5" w:rsidRDefault="00000000">
      <w:pPr>
        <w:pStyle w:val="Listepuces"/>
      </w:pPr>
      <w:r>
        <w:t>A quoi sert chaque ensemble:</w:t>
      </w:r>
    </w:p>
    <w:p w14:paraId="2300A69A" w14:textId="77777777" w:rsidR="00450FF5" w:rsidRDefault="00000000">
      <w:pPr>
        <w:pStyle w:val="Listepuces2"/>
      </w:pPr>
      <w:r>
        <w:t>Training (80%): Utilise pour apprendre les poids du modele LoRA</w:t>
      </w:r>
    </w:p>
    <w:p w14:paraId="6B042D79" w14:textId="77777777" w:rsidR="00450FF5" w:rsidRDefault="00000000">
      <w:pPr>
        <w:pStyle w:val="Listepuces2"/>
      </w:pPr>
      <w:r>
        <w:t>Validation (10%): Utilise pour evaluer la performance pendant l'entrainement</w:t>
      </w:r>
    </w:p>
    <w:p w14:paraId="1A5163E6" w14:textId="77777777" w:rsidR="00450FF5" w:rsidRDefault="00000000">
      <w:pPr>
        <w:pStyle w:val="Listepuces2"/>
      </w:pPr>
      <w:r>
        <w:t>Test (10%): Utilise pour evaluer la performance finale du modele fine-tune</w:t>
      </w:r>
    </w:p>
    <w:p w14:paraId="3F721DD6" w14:textId="77777777" w:rsidR="00450FF5" w:rsidRDefault="00000000">
      <w:pPr>
        <w:pStyle w:val="Titre2"/>
      </w:pPr>
      <w:r>
        <w:t>3. ANALYSE DES TOKENS</w:t>
      </w:r>
    </w:p>
    <w:p w14:paraId="17EF65D3" w14:textId="77777777" w:rsidR="00450FF5" w:rsidRDefault="00000000">
      <w:r>
        <w:t>Les tokens sont des unites de texte que le modele comprend. Il est crucial de verifier que les paires ne depassent pas la limite GPU.</w:t>
      </w:r>
    </w:p>
    <w:p w14:paraId="56220347" w14:textId="77777777" w:rsidR="00450FF5" w:rsidRDefault="00450FF5"/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0FF5" w14:paraId="3E14B3BA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E49A66" w14:textId="77777777" w:rsidR="00450FF5" w:rsidRDefault="00000000">
            <w:r>
              <w:t>Metrique</w:t>
            </w:r>
          </w:p>
        </w:tc>
        <w:tc>
          <w:tcPr>
            <w:tcW w:w="4320" w:type="dxa"/>
          </w:tcPr>
          <w:p w14:paraId="6A043290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Valeur</w:t>
            </w:r>
          </w:p>
        </w:tc>
      </w:tr>
      <w:tr w:rsidR="00450FF5" w14:paraId="1D4AF6FB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B3FB240" w14:textId="77777777" w:rsidR="00450FF5" w:rsidRDefault="00000000">
            <w:r>
              <w:t>Tokens minimum par paire</w:t>
            </w:r>
          </w:p>
        </w:tc>
        <w:tc>
          <w:tcPr>
            <w:tcW w:w="4320" w:type="dxa"/>
          </w:tcPr>
          <w:p w14:paraId="15A60643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</w:t>
            </w:r>
          </w:p>
        </w:tc>
      </w:tr>
      <w:tr w:rsidR="00450FF5" w14:paraId="058CCCE6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FF1CF54" w14:textId="77777777" w:rsidR="00450FF5" w:rsidRDefault="00000000">
            <w:r>
              <w:t>Tokens moyenne par paire</w:t>
            </w:r>
          </w:p>
        </w:tc>
        <w:tc>
          <w:tcPr>
            <w:tcW w:w="4320" w:type="dxa"/>
          </w:tcPr>
          <w:p w14:paraId="5AABA2AE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247</w:t>
            </w:r>
          </w:p>
        </w:tc>
      </w:tr>
      <w:tr w:rsidR="00450FF5" w14:paraId="1A66B6AC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59D4550" w14:textId="77777777" w:rsidR="00450FF5" w:rsidRDefault="00000000">
            <w:r>
              <w:t>Tokens maximum par paire</w:t>
            </w:r>
          </w:p>
        </w:tc>
        <w:tc>
          <w:tcPr>
            <w:tcW w:w="4320" w:type="dxa"/>
          </w:tcPr>
          <w:p w14:paraId="7D78B28D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</w:t>
            </w:r>
          </w:p>
        </w:tc>
      </w:tr>
      <w:tr w:rsidR="00450FF5" w14:paraId="3AED687F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17AAA3D" w14:textId="77777777" w:rsidR="00450FF5" w:rsidRDefault="00000000">
            <w:r>
              <w:t>Limite GPU (typique)</w:t>
            </w:r>
          </w:p>
        </w:tc>
        <w:tc>
          <w:tcPr>
            <w:tcW w:w="4320" w:type="dxa"/>
          </w:tcPr>
          <w:p w14:paraId="09E1EA7D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2,048 tokens</w:t>
            </w:r>
          </w:p>
        </w:tc>
      </w:tr>
    </w:tbl>
    <w:p w14:paraId="40CE949F" w14:textId="77777777" w:rsidR="00450FF5" w:rsidRDefault="00450FF5"/>
    <w:p w14:paraId="50287259" w14:textId="77777777" w:rsidR="00450FF5" w:rsidRDefault="00000000">
      <w:r>
        <w:rPr>
          <w:b/>
        </w:rPr>
        <w:t>Compatibilite GPU: 100.0% des paires</w:t>
      </w:r>
    </w:p>
    <w:p w14:paraId="3AB7B153" w14:textId="77777777" w:rsidR="00450FF5" w:rsidRDefault="00000000">
      <w:r>
        <w:t>Excellent! 100% des paires sont compatibles avec les limites GPU standard. Aucun risque de "Out of Memory" pendant l'entrainement.</w:t>
      </w:r>
    </w:p>
    <w:p w14:paraId="341A93B2" w14:textId="77777777" w:rsidR="00450FF5" w:rsidRDefault="00000000">
      <w:pPr>
        <w:pStyle w:val="Titre2"/>
      </w:pPr>
      <w:r>
        <w:t>4. LONGUEURS DE TEXTE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50FF5" w14:paraId="67E7A1B3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AA0E5A2" w14:textId="77777777" w:rsidR="00450FF5" w:rsidRDefault="00000000">
            <w:r>
              <w:t>Type</w:t>
            </w:r>
          </w:p>
        </w:tc>
        <w:tc>
          <w:tcPr>
            <w:tcW w:w="2880" w:type="dxa"/>
          </w:tcPr>
          <w:p w14:paraId="09966D1E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Moyenne (caracteres)</w:t>
            </w:r>
          </w:p>
        </w:tc>
        <w:tc>
          <w:tcPr>
            <w:tcW w:w="2880" w:type="dxa"/>
          </w:tcPr>
          <w:p w14:paraId="6AE4D5B6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 (caracteres)</w:t>
            </w:r>
          </w:p>
        </w:tc>
      </w:tr>
      <w:tr w:rsidR="00450FF5" w14:paraId="7AE6CDF7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C333029" w14:textId="77777777" w:rsidR="00450FF5" w:rsidRDefault="00000000">
            <w:r>
              <w:t>Instruction (Question)</w:t>
            </w:r>
          </w:p>
        </w:tc>
        <w:tc>
          <w:tcPr>
            <w:tcW w:w="2880" w:type="dxa"/>
          </w:tcPr>
          <w:p w14:paraId="12CB7076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58</w:t>
            </w:r>
          </w:p>
        </w:tc>
        <w:tc>
          <w:tcPr>
            <w:tcW w:w="2880" w:type="dxa"/>
          </w:tcPr>
          <w:p w14:paraId="21A610FF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130</w:t>
            </w:r>
          </w:p>
        </w:tc>
      </w:tr>
      <w:tr w:rsidR="00450FF5" w14:paraId="2079460D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37879F1" w14:textId="77777777" w:rsidR="00450FF5" w:rsidRDefault="00000000">
            <w:r>
              <w:t>Input (Contexte)</w:t>
            </w:r>
          </w:p>
        </w:tc>
        <w:tc>
          <w:tcPr>
            <w:tcW w:w="2880" w:type="dxa"/>
          </w:tcPr>
          <w:p w14:paraId="3FEAB3BF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417</w:t>
            </w:r>
          </w:p>
        </w:tc>
        <w:tc>
          <w:tcPr>
            <w:tcW w:w="2880" w:type="dxa"/>
          </w:tcPr>
          <w:p w14:paraId="29FE6BC6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1589</w:t>
            </w:r>
          </w:p>
        </w:tc>
      </w:tr>
      <w:tr w:rsidR="00450FF5" w14:paraId="5081E93E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812042" w14:textId="77777777" w:rsidR="00450FF5" w:rsidRDefault="00000000">
            <w:r>
              <w:t>Output (Reponse)</w:t>
            </w:r>
          </w:p>
        </w:tc>
        <w:tc>
          <w:tcPr>
            <w:tcW w:w="2880" w:type="dxa"/>
          </w:tcPr>
          <w:p w14:paraId="5FBF8560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511</w:t>
            </w:r>
          </w:p>
        </w:tc>
        <w:tc>
          <w:tcPr>
            <w:tcW w:w="2880" w:type="dxa"/>
          </w:tcPr>
          <w:p w14:paraId="516CA850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1594</w:t>
            </w:r>
          </w:p>
        </w:tc>
      </w:tr>
    </w:tbl>
    <w:p w14:paraId="22DDC3BF" w14:textId="77777777" w:rsidR="00450FF5" w:rsidRDefault="00450FF5"/>
    <w:p w14:paraId="30AB3028" w14:textId="77777777" w:rsidR="00450FF5" w:rsidRDefault="00000000">
      <w:r>
        <w:t>Les longueurs sont equilibrees et raisonnables pour le fine-tuning medical.</w:t>
      </w:r>
    </w:p>
    <w:p w14:paraId="32634A18" w14:textId="77777777" w:rsidR="00450FF5" w:rsidRDefault="00000000">
      <w:pPr>
        <w:pStyle w:val="Titre2"/>
      </w:pPr>
      <w:r>
        <w:t>5. FORMAT JSON POUR LoRA</w:t>
      </w:r>
    </w:p>
    <w:p w14:paraId="261E5336" w14:textId="77777777" w:rsidR="00450FF5" w:rsidRDefault="00000000">
      <w:r>
        <w:t>Les donnees sont exportees en format JSON standard compatible avec tous les outils de fine-tuning LoRA (HuggingFace, LLaMA-Factory, etc.).</w:t>
      </w:r>
    </w:p>
    <w:p w14:paraId="746B05F2" w14:textId="77777777" w:rsidR="00450FF5" w:rsidRDefault="00450FF5"/>
    <w:p w14:paraId="48D0121E" w14:textId="77777777" w:rsidR="00450FF5" w:rsidRDefault="00000000">
      <w:pPr>
        <w:pStyle w:val="Listepuces"/>
      </w:pPr>
      <w:r>
        <w:t>Fichiers generes:</w:t>
      </w:r>
    </w:p>
    <w:p w14:paraId="7153F6D1" w14:textId="77777777" w:rsidR="00450FF5" w:rsidRDefault="00000000">
      <w:pPr>
        <w:pStyle w:val="Listepuces2"/>
      </w:pPr>
      <w:r>
        <w:t>medical_lora_train.json (191,543 paires)</w:t>
      </w:r>
    </w:p>
    <w:p w14:paraId="3D309BAC" w14:textId="77777777" w:rsidR="00450FF5" w:rsidRDefault="00000000">
      <w:pPr>
        <w:pStyle w:val="Listepuces2"/>
      </w:pPr>
      <w:r>
        <w:lastRenderedPageBreak/>
        <w:t>medical_lora_val.json (23,943 paires)</w:t>
      </w:r>
    </w:p>
    <w:p w14:paraId="0CD0F71F" w14:textId="77777777" w:rsidR="00450FF5" w:rsidRDefault="00000000">
      <w:pPr>
        <w:pStyle w:val="Listepuces2"/>
      </w:pPr>
      <w:r>
        <w:t>medical_lora_test.json (23,943 paires)</w:t>
      </w:r>
    </w:p>
    <w:p w14:paraId="47A50760" w14:textId="77777777" w:rsidR="00450FF5" w:rsidRDefault="00000000">
      <w:pPr>
        <w:pStyle w:val="Titre2"/>
      </w:pPr>
      <w:r>
        <w:t>RECAP PHASE 4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50FF5" w14:paraId="346994D6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118C0AC" w14:textId="77777777" w:rsidR="00450FF5" w:rsidRDefault="00000000">
            <w:r>
              <w:t>Metrique</w:t>
            </w:r>
          </w:p>
        </w:tc>
        <w:tc>
          <w:tcPr>
            <w:tcW w:w="4320" w:type="dxa"/>
          </w:tcPr>
          <w:p w14:paraId="4DA4554F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Statut</w:t>
            </w:r>
          </w:p>
        </w:tc>
      </w:tr>
      <w:tr w:rsidR="00450FF5" w14:paraId="53CCAC37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517FA71D" w14:textId="77777777" w:rsidR="00450FF5" w:rsidRDefault="00000000">
            <w:r>
              <w:t>Paires creees</w:t>
            </w:r>
          </w:p>
        </w:tc>
        <w:tc>
          <w:tcPr>
            <w:tcW w:w="4320" w:type="dxa"/>
          </w:tcPr>
          <w:p w14:paraId="293AE76B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239,429 lignes</w:t>
            </w:r>
          </w:p>
        </w:tc>
      </w:tr>
      <w:tr w:rsidR="00450FF5" w14:paraId="4CA565AB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DF7AA98" w14:textId="77777777" w:rsidR="00450FF5" w:rsidRDefault="00000000">
            <w:r>
              <w:t>Split train/val/test</w:t>
            </w:r>
          </w:p>
        </w:tc>
        <w:tc>
          <w:tcPr>
            <w:tcW w:w="4320" w:type="dxa"/>
          </w:tcPr>
          <w:p w14:paraId="515889A5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80/10/10 (parfait)</w:t>
            </w:r>
          </w:p>
        </w:tc>
      </w:tr>
      <w:tr w:rsidR="00450FF5" w14:paraId="46E21A62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03A2C17" w14:textId="77777777" w:rsidR="00450FF5" w:rsidRDefault="00000000">
            <w:r>
              <w:t>Tokens GPU compatible</w:t>
            </w:r>
          </w:p>
        </w:tc>
        <w:tc>
          <w:tcPr>
            <w:tcW w:w="4320" w:type="dxa"/>
          </w:tcPr>
          <w:p w14:paraId="52BA0F19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100.0%</w:t>
            </w:r>
          </w:p>
        </w:tc>
      </w:tr>
      <w:tr w:rsidR="00450FF5" w14:paraId="66C3B980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1B03D5" w14:textId="77777777" w:rsidR="00450FF5" w:rsidRDefault="00000000">
            <w:r>
              <w:t>Format JSON</w:t>
            </w:r>
          </w:p>
        </w:tc>
        <w:tc>
          <w:tcPr>
            <w:tcW w:w="4320" w:type="dxa"/>
          </w:tcPr>
          <w:p w14:paraId="066EE13E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Standard LoRA</w:t>
            </w:r>
          </w:p>
        </w:tc>
      </w:tr>
    </w:tbl>
    <w:p w14:paraId="7DB04341" w14:textId="77777777" w:rsidR="00450FF5" w:rsidRDefault="00450FF5"/>
    <w:p w14:paraId="6E111A0F" w14:textId="77777777" w:rsidR="00450FF5" w:rsidRDefault="00000000">
      <w:r>
        <w:rPr>
          <w:b/>
          <w:color w:val="008000"/>
        </w:rPr>
        <w:t>Status: PRET POUR FINE-TUNING LoRA</w:t>
      </w:r>
    </w:p>
    <w:p w14:paraId="21219E9F" w14:textId="77777777" w:rsidR="00450FF5" w:rsidRDefault="00450FF5"/>
    <w:p w14:paraId="21CF0644" w14:textId="77777777" w:rsidR="00450FF5" w:rsidRDefault="00000000">
      <w:r>
        <w:t>Le dataset est maintenant pret pour le fine-tuning avec LoRA. Vous pouvez utiliser les fichiers JSON generes avec n'importe quel framework (HuggingFace Transformers, LLaMA-Factory, LiteLLaMA, etc.).</w:t>
      </w:r>
    </w:p>
    <w:p w14:paraId="1E3023A4" w14:textId="77777777" w:rsidR="00450FF5" w:rsidRDefault="00000000">
      <w:r>
        <w:br w:type="page"/>
      </w:r>
    </w:p>
    <w:p w14:paraId="37D40240" w14:textId="77777777" w:rsidR="00450FF5" w:rsidRDefault="00000000">
      <w:pPr>
        <w:pStyle w:val="Titre1"/>
      </w:pPr>
      <w:r>
        <w:lastRenderedPageBreak/>
        <w:t>RESUME FINAL - PIPELINE COMPLET</w:t>
      </w:r>
    </w:p>
    <w:tbl>
      <w:tblPr>
        <w:tblStyle w:val="Grilleclaire-Accent1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50FF5" w14:paraId="4D1312BA" w14:textId="77777777" w:rsidTr="00450FF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B672984" w14:textId="77777777" w:rsidR="00450FF5" w:rsidRDefault="00000000">
            <w:r>
              <w:t>Phase</w:t>
            </w:r>
          </w:p>
        </w:tc>
        <w:tc>
          <w:tcPr>
            <w:tcW w:w="2160" w:type="dxa"/>
          </w:tcPr>
          <w:p w14:paraId="1FB085BF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Objectif</w:t>
            </w:r>
          </w:p>
        </w:tc>
        <w:tc>
          <w:tcPr>
            <w:tcW w:w="2160" w:type="dxa"/>
          </w:tcPr>
          <w:p w14:paraId="5207AD3A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Statut</w:t>
            </w:r>
          </w:p>
        </w:tc>
        <w:tc>
          <w:tcPr>
            <w:tcW w:w="2160" w:type="dxa"/>
          </w:tcPr>
          <w:p w14:paraId="0B8D76CB" w14:textId="77777777" w:rsidR="00450FF5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Resultat</w:t>
            </w:r>
          </w:p>
        </w:tc>
      </w:tr>
      <w:tr w:rsidR="00450FF5" w14:paraId="6A4940EC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FC24042" w14:textId="77777777" w:rsidR="00450FF5" w:rsidRDefault="00000000">
            <w:r>
              <w:t>Phase 1</w:t>
            </w:r>
          </w:p>
        </w:tc>
        <w:tc>
          <w:tcPr>
            <w:tcW w:w="2160" w:type="dxa"/>
          </w:tcPr>
          <w:p w14:paraId="0A282A40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Exploration</w:t>
            </w:r>
          </w:p>
        </w:tc>
        <w:tc>
          <w:tcPr>
            <w:tcW w:w="2160" w:type="dxa"/>
          </w:tcPr>
          <w:p w14:paraId="41E99FE8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</w:t>
            </w:r>
          </w:p>
        </w:tc>
        <w:tc>
          <w:tcPr>
            <w:tcW w:w="2160" w:type="dxa"/>
          </w:tcPr>
          <w:p w14:paraId="3AA86C23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256,916 lignes analysees</w:t>
            </w:r>
          </w:p>
        </w:tc>
      </w:tr>
      <w:tr w:rsidR="00450FF5" w14:paraId="0B38CAB9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74C7F25" w14:textId="77777777" w:rsidR="00450FF5" w:rsidRDefault="00000000">
            <w:r>
              <w:t>Phase 2</w:t>
            </w:r>
          </w:p>
        </w:tc>
        <w:tc>
          <w:tcPr>
            <w:tcW w:w="2160" w:type="dxa"/>
          </w:tcPr>
          <w:p w14:paraId="6CB66703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Nettoyage</w:t>
            </w:r>
          </w:p>
        </w:tc>
        <w:tc>
          <w:tcPr>
            <w:tcW w:w="2160" w:type="dxa"/>
          </w:tcPr>
          <w:p w14:paraId="2C9ABD40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</w:t>
            </w:r>
          </w:p>
        </w:tc>
        <w:tc>
          <w:tcPr>
            <w:tcW w:w="2160" w:type="dxa"/>
          </w:tcPr>
          <w:p w14:paraId="475B0E1A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239,429 lignes nettoyees</w:t>
            </w:r>
          </w:p>
        </w:tc>
      </w:tr>
      <w:tr w:rsidR="00450FF5" w14:paraId="1DE90BA7" w14:textId="77777777" w:rsidTr="00450FF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CC5D56E" w14:textId="77777777" w:rsidR="00450FF5" w:rsidRDefault="00000000">
            <w:r>
              <w:t>Phase 3</w:t>
            </w:r>
          </w:p>
        </w:tc>
        <w:tc>
          <w:tcPr>
            <w:tcW w:w="2160" w:type="dxa"/>
          </w:tcPr>
          <w:p w14:paraId="6C99959B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Validation</w:t>
            </w:r>
          </w:p>
        </w:tc>
        <w:tc>
          <w:tcPr>
            <w:tcW w:w="2160" w:type="dxa"/>
          </w:tcPr>
          <w:p w14:paraId="5B0D416F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Complete</w:t>
            </w:r>
          </w:p>
        </w:tc>
        <w:tc>
          <w:tcPr>
            <w:tcW w:w="2160" w:type="dxa"/>
          </w:tcPr>
          <w:p w14:paraId="26942F58" w14:textId="77777777" w:rsidR="00450FF5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60.87% score global</w:t>
            </w:r>
          </w:p>
        </w:tc>
      </w:tr>
      <w:tr w:rsidR="00450FF5" w14:paraId="1F8BCB12" w14:textId="77777777" w:rsidTr="00450FF5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070C07D" w14:textId="77777777" w:rsidR="00450FF5" w:rsidRDefault="00000000">
            <w:r>
              <w:t>Phase 4</w:t>
            </w:r>
          </w:p>
        </w:tc>
        <w:tc>
          <w:tcPr>
            <w:tcW w:w="2160" w:type="dxa"/>
          </w:tcPr>
          <w:p w14:paraId="50954570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Preparation LoRA</w:t>
            </w:r>
          </w:p>
        </w:tc>
        <w:tc>
          <w:tcPr>
            <w:tcW w:w="2160" w:type="dxa"/>
          </w:tcPr>
          <w:p w14:paraId="0995C537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Complete</w:t>
            </w:r>
          </w:p>
        </w:tc>
        <w:tc>
          <w:tcPr>
            <w:tcW w:w="2160" w:type="dxa"/>
          </w:tcPr>
          <w:p w14:paraId="51BB7531" w14:textId="77777777" w:rsidR="00450FF5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239,429 paires prete</w:t>
            </w:r>
          </w:p>
        </w:tc>
      </w:tr>
    </w:tbl>
    <w:p w14:paraId="50FA2517" w14:textId="77777777" w:rsidR="00450FF5" w:rsidRDefault="00450FF5"/>
    <w:p w14:paraId="276DBBFF" w14:textId="77777777" w:rsidR="00450FF5" w:rsidRDefault="00000000">
      <w:r>
        <w:rPr>
          <w:b/>
          <w:color w:val="008000"/>
          <w:sz w:val="28"/>
        </w:rPr>
        <w:t>PIPELINE DATA: 100% COMPLET</w:t>
      </w:r>
    </w:p>
    <w:p w14:paraId="37D1FAE8" w14:textId="77777777" w:rsidR="00450FF5" w:rsidRDefault="00450FF5"/>
    <w:p w14:paraId="0D9364E2" w14:textId="77777777" w:rsidR="00450FF5" w:rsidRDefault="00000000">
      <w:r>
        <w:t>Le dataset est pret pour:</w:t>
      </w:r>
    </w:p>
    <w:p w14:paraId="6A91FA55" w14:textId="77777777" w:rsidR="00450FF5" w:rsidRDefault="00000000">
      <w:pPr>
        <w:pStyle w:val="Listepuces"/>
      </w:pPr>
      <w:r>
        <w:t>✓ Fine-tuning LoRA avec Phi-3.5 ou tout autre modele</w:t>
      </w:r>
    </w:p>
    <w:p w14:paraId="7D3D6C9C" w14:textId="77777777" w:rsidR="00450FF5" w:rsidRDefault="00000000">
      <w:pPr>
        <w:pStyle w:val="Listepuces"/>
      </w:pPr>
      <w:r>
        <w:t>✓ Entrainement de modeles medicaux specialises</w:t>
      </w:r>
    </w:p>
    <w:p w14:paraId="387CA5CB" w14:textId="77777777" w:rsidR="00450FF5" w:rsidRDefault="00000000">
      <w:pPr>
        <w:pStyle w:val="Listepuces"/>
      </w:pPr>
      <w:r>
        <w:t>✓ Evaluation de performance sur donnees reelles</w:t>
      </w:r>
    </w:p>
    <w:p w14:paraId="5D5E117A" w14:textId="3A1389EB" w:rsidR="00450FF5" w:rsidRDefault="00450FF5" w:rsidP="00661830"/>
    <w:sectPr w:rsidR="00450FF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1316869">
    <w:abstractNumId w:val="8"/>
  </w:num>
  <w:num w:numId="2" w16cid:durableId="1839147875">
    <w:abstractNumId w:val="6"/>
  </w:num>
  <w:num w:numId="3" w16cid:durableId="2074110738">
    <w:abstractNumId w:val="5"/>
  </w:num>
  <w:num w:numId="4" w16cid:durableId="162479737">
    <w:abstractNumId w:val="4"/>
  </w:num>
  <w:num w:numId="5" w16cid:durableId="1071268581">
    <w:abstractNumId w:val="7"/>
  </w:num>
  <w:num w:numId="6" w16cid:durableId="1619752788">
    <w:abstractNumId w:val="3"/>
  </w:num>
  <w:num w:numId="7" w16cid:durableId="910895645">
    <w:abstractNumId w:val="2"/>
  </w:num>
  <w:num w:numId="8" w16cid:durableId="2034451224">
    <w:abstractNumId w:val="1"/>
  </w:num>
  <w:num w:numId="9" w16cid:durableId="1594626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0FF5"/>
    <w:rsid w:val="00661830"/>
    <w:rsid w:val="00987C0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463251"/>
  <w14:defaultImageDpi w14:val="300"/>
  <w15:docId w15:val="{53D491CD-5105-4389-8A00-7A907FCB0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1685</Words>
  <Characters>9268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SOMAS Frédéric</cp:lastModifiedBy>
  <cp:revision>2</cp:revision>
  <dcterms:created xsi:type="dcterms:W3CDTF">2013-12-23T23:15:00Z</dcterms:created>
  <dcterms:modified xsi:type="dcterms:W3CDTF">2026-06-29T10:25:00Z</dcterms:modified>
  <cp:category/>
</cp:coreProperties>
</file>